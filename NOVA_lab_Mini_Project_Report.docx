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80D2" w14:textId="77777777" w:rsidR="00381593" w:rsidRDefault="00381593">
      <w:pPr>
        <w:spacing w:before="240" w:after="120" w:line="300" w:lineRule="auto"/>
        <w:jc w:val="center"/>
        <w:rPr>
          <w:sz w:val="26"/>
        </w:rPr>
      </w:pPr>
      <w:r>
        <w:rPr>
          <w:noProof/>
        </w:rPr>
        <w:drawing>
          <wp:inline distT="0" distB="0" distL="0" distR="0" wp14:anchorId="62550945" wp14:editId="263E9EEE">
            <wp:extent cx="6309360" cy="1707515"/>
            <wp:effectExtent l="0" t="0" r="0" b="6985"/>
            <wp:docPr id="2059288615" name="Picture 2"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w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1707515"/>
                    </a:xfrm>
                    <a:prstGeom prst="rect">
                      <a:avLst/>
                    </a:prstGeom>
                    <a:noFill/>
                    <a:ln>
                      <a:noFill/>
                    </a:ln>
                  </pic:spPr>
                </pic:pic>
              </a:graphicData>
            </a:graphic>
          </wp:inline>
        </w:drawing>
      </w:r>
    </w:p>
    <w:p w14:paraId="17425AD5" w14:textId="77777777" w:rsidR="00B83BCC" w:rsidRDefault="00B83BCC">
      <w:pPr>
        <w:spacing w:before="240" w:after="120" w:line="300" w:lineRule="auto"/>
        <w:jc w:val="center"/>
        <w:rPr>
          <w:sz w:val="26"/>
        </w:rPr>
      </w:pPr>
    </w:p>
    <w:p w14:paraId="406D9E77" w14:textId="02EE9E7A" w:rsidR="00531BB1" w:rsidRDefault="00000000">
      <w:pPr>
        <w:spacing w:before="240" w:after="120" w:line="300" w:lineRule="auto"/>
        <w:jc w:val="center"/>
      </w:pPr>
      <w:r>
        <w:rPr>
          <w:sz w:val="26"/>
        </w:rPr>
        <w:t>A Mini Project Report On</w:t>
      </w:r>
    </w:p>
    <w:p w14:paraId="48651A77" w14:textId="77777777" w:rsidR="00531BB1" w:rsidRDefault="00000000">
      <w:pPr>
        <w:spacing w:before="120" w:after="120" w:line="300" w:lineRule="auto"/>
        <w:jc w:val="center"/>
      </w:pPr>
      <w:r>
        <w:rPr>
          <w:b/>
          <w:sz w:val="40"/>
        </w:rPr>
        <w:t>MediMind Clinical AI Suite</w:t>
      </w:r>
    </w:p>
    <w:p w14:paraId="69B51BE6" w14:textId="77777777" w:rsidR="00531BB1" w:rsidRDefault="00000000">
      <w:pPr>
        <w:spacing w:after="120" w:line="300" w:lineRule="auto"/>
        <w:jc w:val="center"/>
      </w:pPr>
      <w:r>
        <w:rPr>
          <w:i/>
        </w:rPr>
        <w:t>Submitted in partial fulfilment of the requirements for the degree of</w:t>
      </w:r>
    </w:p>
    <w:p w14:paraId="63FC2A22" w14:textId="77777777" w:rsidR="00531BB1" w:rsidRDefault="00000000">
      <w:pPr>
        <w:spacing w:before="120" w:after="120" w:line="300" w:lineRule="auto"/>
        <w:jc w:val="center"/>
      </w:pPr>
      <w:r>
        <w:rPr>
          <w:b/>
          <w:sz w:val="28"/>
        </w:rPr>
        <w:t>THIRD YEAR OF ENGINEERING</w:t>
      </w:r>
    </w:p>
    <w:p w14:paraId="5BE9438D" w14:textId="77777777" w:rsidR="00531BB1" w:rsidRDefault="00000000">
      <w:pPr>
        <w:spacing w:after="360" w:line="300" w:lineRule="auto"/>
        <w:jc w:val="center"/>
      </w:pPr>
      <w:r>
        <w:rPr>
          <w:b/>
          <w:sz w:val="26"/>
        </w:rPr>
        <w:t>In</w:t>
      </w:r>
      <w:r>
        <w:rPr>
          <w:b/>
          <w:sz w:val="26"/>
        </w:rPr>
        <w:br/>
        <w:t>COMPUTER ENGINEERING</w:t>
      </w:r>
    </w:p>
    <w:p w14:paraId="1ED152F7" w14:textId="77777777" w:rsidR="00531BB1" w:rsidRDefault="00000000">
      <w:pPr>
        <w:spacing w:after="120" w:line="300" w:lineRule="auto"/>
        <w:jc w:val="center"/>
      </w:pPr>
      <w:r>
        <w:rPr>
          <w:i/>
        </w:rPr>
        <w:t>Submitted by</w:t>
      </w:r>
    </w:p>
    <w:p w14:paraId="0DAC98C3" w14:textId="40A8A5A7" w:rsidR="00381593" w:rsidRPr="00381593" w:rsidRDefault="00381593" w:rsidP="00381593">
      <w:pPr>
        <w:spacing w:after="0" w:line="360" w:lineRule="auto"/>
        <w:jc w:val="center"/>
        <w:rPr>
          <w:b/>
          <w:sz w:val="22"/>
          <w:szCs w:val="20"/>
        </w:rPr>
      </w:pPr>
      <w:r w:rsidRPr="00381593">
        <w:rPr>
          <w:b/>
          <w:sz w:val="22"/>
          <w:szCs w:val="20"/>
        </w:rPr>
        <w:t>Sneha Devkate</w:t>
      </w:r>
      <w:r>
        <w:rPr>
          <w:b/>
          <w:sz w:val="22"/>
          <w:szCs w:val="20"/>
        </w:rPr>
        <w:t xml:space="preserve">         24CO024</w:t>
      </w:r>
    </w:p>
    <w:p w14:paraId="5D7E25B2" w14:textId="6820307F" w:rsidR="00381593" w:rsidRPr="00381593" w:rsidRDefault="00381593" w:rsidP="00381593">
      <w:pPr>
        <w:spacing w:after="0" w:line="360" w:lineRule="auto"/>
        <w:jc w:val="center"/>
        <w:rPr>
          <w:b/>
          <w:sz w:val="22"/>
          <w:szCs w:val="20"/>
        </w:rPr>
      </w:pPr>
      <w:r w:rsidRPr="00381593">
        <w:rPr>
          <w:b/>
          <w:sz w:val="22"/>
          <w:szCs w:val="20"/>
        </w:rPr>
        <w:t xml:space="preserve">Purvi </w:t>
      </w:r>
      <w:proofErr w:type="spellStart"/>
      <w:r w:rsidRPr="00381593">
        <w:rPr>
          <w:b/>
          <w:sz w:val="22"/>
          <w:szCs w:val="20"/>
        </w:rPr>
        <w:t>Kalhapure</w:t>
      </w:r>
      <w:proofErr w:type="spellEnd"/>
      <w:r>
        <w:rPr>
          <w:b/>
          <w:sz w:val="22"/>
          <w:szCs w:val="20"/>
        </w:rPr>
        <w:t xml:space="preserve">     24CO054</w:t>
      </w:r>
    </w:p>
    <w:p w14:paraId="1C9534CE" w14:textId="2BBC45EA" w:rsidR="00381593" w:rsidRPr="00381593" w:rsidRDefault="00381593" w:rsidP="00381593">
      <w:pPr>
        <w:spacing w:after="0" w:line="360" w:lineRule="auto"/>
        <w:jc w:val="center"/>
        <w:rPr>
          <w:b/>
          <w:sz w:val="22"/>
          <w:szCs w:val="20"/>
        </w:rPr>
      </w:pPr>
      <w:proofErr w:type="spellStart"/>
      <w:r w:rsidRPr="00381593">
        <w:rPr>
          <w:b/>
          <w:sz w:val="22"/>
          <w:szCs w:val="20"/>
        </w:rPr>
        <w:t>Nishigandha</w:t>
      </w:r>
      <w:proofErr w:type="spellEnd"/>
      <w:r w:rsidRPr="00381593">
        <w:rPr>
          <w:b/>
          <w:sz w:val="22"/>
          <w:szCs w:val="20"/>
        </w:rPr>
        <w:t xml:space="preserve"> Ingle</w:t>
      </w:r>
      <w:r>
        <w:rPr>
          <w:b/>
          <w:sz w:val="22"/>
          <w:szCs w:val="20"/>
        </w:rPr>
        <w:t xml:space="preserve">   24CO041</w:t>
      </w:r>
    </w:p>
    <w:p w14:paraId="197E9D5F" w14:textId="77777777" w:rsidR="00381593" w:rsidRPr="00381593" w:rsidRDefault="00381593" w:rsidP="00381593">
      <w:pPr>
        <w:spacing w:after="0" w:line="360" w:lineRule="auto"/>
        <w:jc w:val="center"/>
        <w:rPr>
          <w:sz w:val="22"/>
          <w:szCs w:val="20"/>
        </w:rPr>
      </w:pPr>
    </w:p>
    <w:p w14:paraId="4700C220" w14:textId="77777777" w:rsidR="00531BB1" w:rsidRDefault="00000000">
      <w:pPr>
        <w:spacing w:after="120" w:line="300" w:lineRule="auto"/>
        <w:jc w:val="center"/>
      </w:pPr>
      <w:r>
        <w:t>Under the Guidance of</w:t>
      </w:r>
    </w:p>
    <w:p w14:paraId="0324185A" w14:textId="77777777" w:rsidR="00531BB1" w:rsidRDefault="00000000">
      <w:pPr>
        <w:spacing w:after="480" w:line="300" w:lineRule="auto"/>
        <w:jc w:val="center"/>
      </w:pPr>
      <w:r>
        <w:rPr>
          <w:b/>
          <w:sz w:val="28"/>
        </w:rPr>
        <w:t>Prof. M. G. Ghodekar</w:t>
      </w:r>
    </w:p>
    <w:p w14:paraId="1AC6D631" w14:textId="77777777" w:rsidR="00531BB1" w:rsidRDefault="00000000">
      <w:pPr>
        <w:spacing w:after="120" w:line="300" w:lineRule="auto"/>
        <w:jc w:val="center"/>
      </w:pPr>
      <w:r>
        <w:rPr>
          <w:b/>
        </w:rPr>
        <w:t>Department Of Computer Engineering</w:t>
      </w:r>
      <w:r>
        <w:rPr>
          <w:b/>
        </w:rPr>
        <w:br/>
        <w:t>ALL INDIA SHRI SHIVAJI MEMORIAL SOCIETY’S</w:t>
      </w:r>
      <w:r>
        <w:rPr>
          <w:b/>
        </w:rPr>
        <w:br/>
        <w:t>COLLEGE OF ENGINEERING Pune – 411001</w:t>
      </w:r>
    </w:p>
    <w:p w14:paraId="5913D0B2" w14:textId="77777777" w:rsidR="00531BB1" w:rsidRDefault="00000000">
      <w:pPr>
        <w:spacing w:before="120" w:after="120" w:line="300" w:lineRule="auto"/>
        <w:jc w:val="center"/>
      </w:pPr>
      <w:r>
        <w:rPr>
          <w:sz w:val="22"/>
        </w:rPr>
        <w:t>Academic Year: 2026-27(Term – I)</w:t>
      </w:r>
    </w:p>
    <w:p w14:paraId="683A24AA" w14:textId="77777777" w:rsidR="00531BB1" w:rsidRDefault="00000000">
      <w:pPr>
        <w:spacing w:before="80" w:after="120" w:line="300" w:lineRule="auto"/>
        <w:jc w:val="center"/>
      </w:pPr>
      <w:r>
        <w:rPr>
          <w:b/>
          <w:sz w:val="26"/>
        </w:rPr>
        <w:t>Savitribai Phule Pune University</w:t>
      </w:r>
    </w:p>
    <w:p w14:paraId="199D6C18" w14:textId="77777777" w:rsidR="00531BB1" w:rsidRDefault="00000000">
      <w:r>
        <w:br w:type="page"/>
      </w:r>
    </w:p>
    <w:p w14:paraId="334E8485" w14:textId="77777777" w:rsidR="00381593" w:rsidRDefault="00381593">
      <w:pPr>
        <w:spacing w:after="480" w:line="300" w:lineRule="auto"/>
        <w:jc w:val="center"/>
        <w:rPr>
          <w:b/>
          <w:sz w:val="32"/>
        </w:rPr>
      </w:pPr>
      <w:r>
        <w:rPr>
          <w:noProof/>
        </w:rPr>
        <w:lastRenderedPageBreak/>
        <w:drawing>
          <wp:inline distT="0" distB="0" distL="0" distR="0" wp14:anchorId="18CA1EFF" wp14:editId="13269762">
            <wp:extent cx="6309360" cy="1707515"/>
            <wp:effectExtent l="0" t="0" r="0" b="6985"/>
            <wp:docPr id="30771976" name="Picture 3"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w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1707515"/>
                    </a:xfrm>
                    <a:prstGeom prst="rect">
                      <a:avLst/>
                    </a:prstGeom>
                    <a:noFill/>
                    <a:ln>
                      <a:noFill/>
                    </a:ln>
                  </pic:spPr>
                </pic:pic>
              </a:graphicData>
            </a:graphic>
          </wp:inline>
        </w:drawing>
      </w:r>
    </w:p>
    <w:p w14:paraId="1F1175D1" w14:textId="77777777" w:rsidR="00B83BCC" w:rsidRDefault="00B83BCC" w:rsidP="00B83BCC">
      <w:pPr>
        <w:spacing w:after="0" w:line="360" w:lineRule="auto"/>
        <w:jc w:val="center"/>
        <w:rPr>
          <w:b/>
          <w:sz w:val="32"/>
        </w:rPr>
      </w:pPr>
      <w:r w:rsidRPr="00B83BCC">
        <w:rPr>
          <w:b/>
          <w:szCs w:val="18"/>
        </w:rPr>
        <w:t xml:space="preserve">ALL INDIA SHRI SHIVAJI MEMORIAL SOCIETY’S COLLEGE OF ENGINEERING DEPARTMENT OF COMPUTER ENGINEERING </w:t>
      </w:r>
    </w:p>
    <w:p w14:paraId="16D3E4BF" w14:textId="77777777" w:rsidR="00B83BCC" w:rsidRDefault="00B83BCC" w:rsidP="00B83BCC">
      <w:pPr>
        <w:spacing w:after="0" w:line="360" w:lineRule="auto"/>
        <w:jc w:val="center"/>
        <w:rPr>
          <w:b/>
          <w:sz w:val="32"/>
        </w:rPr>
      </w:pPr>
    </w:p>
    <w:p w14:paraId="2266415F" w14:textId="7BE18C64" w:rsidR="00B83BCC" w:rsidRPr="004F7062" w:rsidRDefault="00B83BCC" w:rsidP="00B83BCC">
      <w:pPr>
        <w:spacing w:after="0" w:line="360" w:lineRule="auto"/>
        <w:jc w:val="center"/>
        <w:rPr>
          <w:b/>
          <w:sz w:val="36"/>
          <w:szCs w:val="24"/>
          <w:u w:val="single"/>
        </w:rPr>
      </w:pPr>
      <w:r w:rsidRPr="004F7062">
        <w:rPr>
          <w:b/>
          <w:sz w:val="36"/>
          <w:szCs w:val="24"/>
          <w:u w:val="single"/>
        </w:rPr>
        <w:t>CERTIFICATE</w:t>
      </w:r>
    </w:p>
    <w:p w14:paraId="15592394" w14:textId="77777777" w:rsidR="00B83BCC" w:rsidRPr="00B83BCC" w:rsidRDefault="00B83BCC" w:rsidP="00B83BCC">
      <w:pPr>
        <w:spacing w:after="0" w:line="360" w:lineRule="auto"/>
        <w:jc w:val="center"/>
        <w:rPr>
          <w:b/>
          <w:sz w:val="32"/>
          <w:u w:val="single"/>
        </w:rPr>
      </w:pPr>
    </w:p>
    <w:p w14:paraId="2E6AD9AD" w14:textId="42F3CD5E" w:rsidR="00381593" w:rsidRPr="00B83BCC" w:rsidRDefault="00000000" w:rsidP="00B83BCC">
      <w:pPr>
        <w:spacing w:after="0" w:line="360" w:lineRule="auto"/>
        <w:rPr>
          <w:sz w:val="28"/>
          <w:szCs w:val="24"/>
        </w:rPr>
      </w:pPr>
      <w:r w:rsidRPr="00B83BCC">
        <w:rPr>
          <w:sz w:val="28"/>
          <w:szCs w:val="24"/>
        </w:rPr>
        <w:t xml:space="preserve">This is to certify that </w:t>
      </w:r>
      <w:r w:rsidR="00381593" w:rsidRPr="00B83BCC">
        <w:rPr>
          <w:b/>
        </w:rPr>
        <w:t>Sneha Devkate</w:t>
      </w:r>
      <w:r w:rsidR="00381593" w:rsidRPr="00B83BCC">
        <w:rPr>
          <w:b/>
        </w:rPr>
        <w:t>(</w:t>
      </w:r>
      <w:r w:rsidR="00381593" w:rsidRPr="00B83BCC">
        <w:rPr>
          <w:b/>
        </w:rPr>
        <w:t>24CO024</w:t>
      </w:r>
      <w:r w:rsidR="00381593" w:rsidRPr="00B83BCC">
        <w:rPr>
          <w:b/>
        </w:rPr>
        <w:t xml:space="preserve">), </w:t>
      </w:r>
      <w:r w:rsidR="00381593" w:rsidRPr="00B83BCC">
        <w:rPr>
          <w:b/>
        </w:rPr>
        <w:t xml:space="preserve">Purvi </w:t>
      </w:r>
      <w:proofErr w:type="spellStart"/>
      <w:r w:rsidR="00381593" w:rsidRPr="00B83BCC">
        <w:rPr>
          <w:b/>
        </w:rPr>
        <w:t>Kalhapure</w:t>
      </w:r>
      <w:proofErr w:type="spellEnd"/>
      <w:r w:rsidR="00381593" w:rsidRPr="00B83BCC">
        <w:rPr>
          <w:b/>
        </w:rPr>
        <w:t>(</w:t>
      </w:r>
      <w:r w:rsidR="00381593" w:rsidRPr="00B83BCC">
        <w:rPr>
          <w:b/>
        </w:rPr>
        <w:t>24CO054</w:t>
      </w:r>
      <w:r w:rsidR="00381593" w:rsidRPr="00B83BCC">
        <w:rPr>
          <w:b/>
        </w:rPr>
        <w:t>)</w:t>
      </w:r>
      <w:r w:rsidR="008248E1">
        <w:rPr>
          <w:b/>
        </w:rPr>
        <w:t xml:space="preserve"> </w:t>
      </w:r>
      <w:r w:rsidR="008248E1" w:rsidRPr="008248E1">
        <w:rPr>
          <w:bCs/>
        </w:rPr>
        <w:t>and</w:t>
      </w:r>
      <w:r w:rsidR="008248E1">
        <w:rPr>
          <w:b/>
        </w:rPr>
        <w:t xml:space="preserve">, </w:t>
      </w:r>
      <w:proofErr w:type="spellStart"/>
      <w:r w:rsidR="00381593" w:rsidRPr="00B83BCC">
        <w:rPr>
          <w:b/>
        </w:rPr>
        <w:t>Nishigandha</w:t>
      </w:r>
      <w:proofErr w:type="spellEnd"/>
      <w:r w:rsidR="00381593" w:rsidRPr="00B83BCC">
        <w:rPr>
          <w:b/>
        </w:rPr>
        <w:t xml:space="preserve"> Ingle</w:t>
      </w:r>
      <w:r w:rsidR="00381593" w:rsidRPr="00B83BCC">
        <w:rPr>
          <w:b/>
        </w:rPr>
        <w:t>(</w:t>
      </w:r>
      <w:r w:rsidR="00381593" w:rsidRPr="00B83BCC">
        <w:rPr>
          <w:b/>
        </w:rPr>
        <w:t>24CO041</w:t>
      </w:r>
      <w:r w:rsidR="00381593" w:rsidRPr="00B83BCC">
        <w:rPr>
          <w:b/>
        </w:rPr>
        <w:t>)</w:t>
      </w:r>
      <w:r w:rsidR="008248E1">
        <w:rPr>
          <w:b/>
        </w:rPr>
        <w:t xml:space="preserve"> </w:t>
      </w:r>
      <w:r w:rsidRPr="00B83BCC">
        <w:rPr>
          <w:sz w:val="28"/>
          <w:szCs w:val="24"/>
        </w:rPr>
        <w:t xml:space="preserve">from Third Year Computer Engineering have successfully completed their mini project work titled </w:t>
      </w:r>
      <w:r w:rsidRPr="00B83BCC">
        <w:rPr>
          <w:b/>
          <w:sz w:val="28"/>
          <w:szCs w:val="24"/>
        </w:rPr>
        <w:t>“MediMind Clinical AI Suite”</w:t>
      </w:r>
      <w:r w:rsidRPr="00B83BCC">
        <w:rPr>
          <w:sz w:val="28"/>
          <w:szCs w:val="24"/>
        </w:rPr>
        <w:t xml:space="preserve"> at AISSMS College of Engineering, Pune in partial fulfilment of bachelor’s degree in engineering.</w:t>
      </w:r>
      <w:r w:rsidR="00381593" w:rsidRPr="00B83BCC">
        <w:rPr>
          <w:sz w:val="28"/>
          <w:szCs w:val="24"/>
        </w:rPr>
        <w:t xml:space="preserve"> </w:t>
      </w:r>
    </w:p>
    <w:p w14:paraId="243D9D99" w14:textId="77777777" w:rsidR="00381593" w:rsidRDefault="00381593" w:rsidP="00381593">
      <w:pPr>
        <w:spacing w:after="0" w:line="360" w:lineRule="auto"/>
      </w:pPr>
    </w:p>
    <w:p w14:paraId="1DB55E01" w14:textId="77777777" w:rsidR="00381593" w:rsidRDefault="00381593" w:rsidP="00381593">
      <w:pPr>
        <w:spacing w:after="0" w:line="360" w:lineRule="auto"/>
        <w:jc w:val="center"/>
        <w:rPr>
          <w:b/>
          <w:sz w:val="22"/>
          <w:szCs w:val="20"/>
        </w:rPr>
      </w:pPr>
    </w:p>
    <w:p w14:paraId="53688F48" w14:textId="77777777" w:rsidR="00B83BCC" w:rsidRDefault="00B83BCC" w:rsidP="00381593">
      <w:pPr>
        <w:spacing w:after="0" w:line="360" w:lineRule="auto"/>
        <w:jc w:val="center"/>
        <w:rPr>
          <w:b/>
          <w:sz w:val="22"/>
          <w:szCs w:val="20"/>
        </w:rPr>
      </w:pPr>
    </w:p>
    <w:p w14:paraId="541C8C84" w14:textId="77777777" w:rsidR="00B83BCC" w:rsidRDefault="00B83BCC" w:rsidP="00381593">
      <w:pPr>
        <w:spacing w:after="0" w:line="360" w:lineRule="auto"/>
        <w:jc w:val="center"/>
        <w:rPr>
          <w:b/>
          <w:sz w:val="22"/>
          <w:szCs w:val="20"/>
        </w:rPr>
      </w:pPr>
    </w:p>
    <w:p w14:paraId="608C1C96" w14:textId="77777777" w:rsidR="00B83BCC" w:rsidRDefault="00B83BCC" w:rsidP="00381593">
      <w:pPr>
        <w:spacing w:after="0" w:line="360" w:lineRule="auto"/>
        <w:jc w:val="center"/>
        <w:rPr>
          <w:b/>
          <w:sz w:val="22"/>
          <w:szCs w:val="20"/>
        </w:rPr>
      </w:pPr>
    </w:p>
    <w:p w14:paraId="5CD217F9" w14:textId="77777777" w:rsidR="00B83BCC" w:rsidRPr="00381593" w:rsidRDefault="00B83BCC" w:rsidP="00381593">
      <w:pPr>
        <w:spacing w:after="0" w:line="360" w:lineRule="auto"/>
        <w:jc w:val="center"/>
        <w:rPr>
          <w:b/>
          <w:sz w:val="22"/>
          <w:szCs w:val="20"/>
        </w:rPr>
      </w:pPr>
    </w:p>
    <w:p w14:paraId="27B87F75" w14:textId="0F9EBDC1" w:rsidR="00531BB1" w:rsidRPr="00381593" w:rsidRDefault="00000000" w:rsidP="00121619">
      <w:pPr>
        <w:spacing w:before="1440" w:after="0"/>
        <w:jc w:val="both"/>
        <w:rPr>
          <w:sz w:val="28"/>
          <w:szCs w:val="24"/>
        </w:rPr>
      </w:pPr>
      <w:r w:rsidRPr="00381593">
        <w:rPr>
          <w:b/>
          <w:sz w:val="28"/>
          <w:szCs w:val="24"/>
        </w:rPr>
        <w:t>Prof. M. G. Ghodekar</w:t>
      </w:r>
      <w:r w:rsidRPr="00381593">
        <w:rPr>
          <w:b/>
          <w:sz w:val="28"/>
          <w:szCs w:val="24"/>
        </w:rPr>
        <w:tab/>
      </w:r>
      <w:r w:rsidR="00121619">
        <w:rPr>
          <w:b/>
          <w:sz w:val="28"/>
          <w:szCs w:val="24"/>
        </w:rPr>
        <w:t xml:space="preserve">          </w:t>
      </w:r>
      <w:r w:rsidRPr="00381593">
        <w:rPr>
          <w:b/>
          <w:sz w:val="28"/>
          <w:szCs w:val="24"/>
        </w:rPr>
        <w:tab/>
        <w:t>Dr. D.P. Gaikwad</w:t>
      </w:r>
      <w:r w:rsidRPr="00381593">
        <w:rPr>
          <w:b/>
          <w:sz w:val="28"/>
          <w:szCs w:val="24"/>
        </w:rPr>
        <w:tab/>
      </w:r>
      <w:r w:rsidRPr="00381593">
        <w:rPr>
          <w:b/>
          <w:sz w:val="28"/>
          <w:szCs w:val="24"/>
        </w:rPr>
        <w:tab/>
      </w:r>
      <w:r w:rsidR="00121619">
        <w:rPr>
          <w:b/>
          <w:sz w:val="28"/>
          <w:szCs w:val="24"/>
        </w:rPr>
        <w:t xml:space="preserve">            </w:t>
      </w:r>
      <w:proofErr w:type="spellStart"/>
      <w:r w:rsidRPr="00381593">
        <w:rPr>
          <w:b/>
          <w:sz w:val="28"/>
          <w:szCs w:val="24"/>
        </w:rPr>
        <w:t>Dr</w:t>
      </w:r>
      <w:r w:rsidR="00381593">
        <w:rPr>
          <w:b/>
          <w:sz w:val="28"/>
          <w:szCs w:val="24"/>
        </w:rPr>
        <w:t>.</w:t>
      </w:r>
      <w:r w:rsidRPr="00381593">
        <w:rPr>
          <w:b/>
          <w:sz w:val="28"/>
          <w:szCs w:val="24"/>
        </w:rPr>
        <w:t>D.</w:t>
      </w:r>
      <w:proofErr w:type="gramStart"/>
      <w:r w:rsidRPr="00381593">
        <w:rPr>
          <w:b/>
          <w:sz w:val="28"/>
          <w:szCs w:val="24"/>
        </w:rPr>
        <w:t>S.Bormane</w:t>
      </w:r>
      <w:proofErr w:type="spellEnd"/>
      <w:proofErr w:type="gramEnd"/>
      <w:r w:rsidRPr="00381593">
        <w:rPr>
          <w:b/>
          <w:sz w:val="28"/>
          <w:szCs w:val="24"/>
        </w:rPr>
        <w:br/>
      </w:r>
      <w:r w:rsidR="00121619">
        <w:rPr>
          <w:b/>
          <w:sz w:val="28"/>
          <w:szCs w:val="24"/>
        </w:rPr>
        <w:t xml:space="preserve">     </w:t>
      </w:r>
      <w:r w:rsidRPr="00381593">
        <w:rPr>
          <w:b/>
          <w:sz w:val="28"/>
          <w:szCs w:val="24"/>
        </w:rPr>
        <w:t>Project Guide</w:t>
      </w:r>
      <w:r w:rsidRPr="00381593">
        <w:rPr>
          <w:b/>
          <w:sz w:val="28"/>
          <w:szCs w:val="24"/>
        </w:rPr>
        <w:tab/>
      </w:r>
      <w:r w:rsidRPr="00381593">
        <w:rPr>
          <w:b/>
          <w:sz w:val="28"/>
          <w:szCs w:val="24"/>
        </w:rPr>
        <w:tab/>
      </w:r>
      <w:r w:rsidRPr="00381593">
        <w:rPr>
          <w:b/>
          <w:sz w:val="28"/>
          <w:szCs w:val="24"/>
        </w:rPr>
        <w:tab/>
      </w:r>
      <w:r w:rsidR="00381593">
        <w:rPr>
          <w:b/>
          <w:sz w:val="28"/>
          <w:szCs w:val="24"/>
        </w:rPr>
        <w:t xml:space="preserve">         </w:t>
      </w:r>
      <w:r w:rsidRPr="00381593">
        <w:rPr>
          <w:b/>
          <w:sz w:val="28"/>
          <w:szCs w:val="24"/>
        </w:rPr>
        <w:t>HOD</w:t>
      </w:r>
      <w:r w:rsidRPr="00381593">
        <w:rPr>
          <w:b/>
          <w:sz w:val="28"/>
          <w:szCs w:val="24"/>
        </w:rPr>
        <w:tab/>
      </w:r>
      <w:r w:rsidRPr="00381593">
        <w:rPr>
          <w:b/>
          <w:sz w:val="28"/>
          <w:szCs w:val="24"/>
        </w:rPr>
        <w:tab/>
      </w:r>
      <w:r w:rsidRPr="00381593">
        <w:rPr>
          <w:b/>
          <w:sz w:val="28"/>
          <w:szCs w:val="24"/>
        </w:rPr>
        <w:tab/>
      </w:r>
      <w:r w:rsidR="00121619">
        <w:rPr>
          <w:b/>
          <w:sz w:val="28"/>
          <w:szCs w:val="24"/>
        </w:rPr>
        <w:t xml:space="preserve">     </w:t>
      </w:r>
      <w:r w:rsidRPr="00381593">
        <w:rPr>
          <w:b/>
          <w:sz w:val="28"/>
          <w:szCs w:val="24"/>
        </w:rPr>
        <w:t>Principal, AISSMS COE</w:t>
      </w:r>
    </w:p>
    <w:p w14:paraId="6BFE6B57" w14:textId="77777777" w:rsidR="00531BB1" w:rsidRDefault="00000000" w:rsidP="00121619">
      <w:pPr>
        <w:ind w:left="1440"/>
      </w:pPr>
      <w:r>
        <w:br w:type="page"/>
      </w:r>
    </w:p>
    <w:p w14:paraId="1A68DF85" w14:textId="77777777" w:rsidR="00531BB1" w:rsidRPr="004F7062" w:rsidRDefault="00000000">
      <w:pPr>
        <w:spacing w:before="360" w:after="480" w:line="300" w:lineRule="auto"/>
        <w:jc w:val="center"/>
        <w:rPr>
          <w:b/>
          <w:sz w:val="36"/>
          <w:szCs w:val="24"/>
        </w:rPr>
      </w:pPr>
      <w:r w:rsidRPr="004F7062">
        <w:rPr>
          <w:b/>
          <w:sz w:val="36"/>
          <w:szCs w:val="24"/>
        </w:rPr>
        <w:lastRenderedPageBreak/>
        <w:t>MINI PROJECT APPROVAL</w:t>
      </w:r>
    </w:p>
    <w:p w14:paraId="51A9B915" w14:textId="77777777" w:rsidR="00B83BCC" w:rsidRDefault="00B83BCC">
      <w:pPr>
        <w:spacing w:before="360" w:after="480" w:line="300" w:lineRule="auto"/>
        <w:jc w:val="center"/>
      </w:pPr>
    </w:p>
    <w:p w14:paraId="4453AEFC" w14:textId="77777777" w:rsidR="00531BB1" w:rsidRDefault="00000000">
      <w:pPr>
        <w:spacing w:after="120" w:line="300" w:lineRule="auto"/>
        <w:jc w:val="center"/>
      </w:pPr>
      <w:r>
        <w:rPr>
          <w:sz w:val="26"/>
        </w:rPr>
        <w:t>The Mini Project entitled</w:t>
      </w:r>
    </w:p>
    <w:p w14:paraId="596CBFD4" w14:textId="77777777" w:rsidR="00531BB1" w:rsidRDefault="00000000">
      <w:pPr>
        <w:spacing w:after="240" w:line="300" w:lineRule="auto"/>
        <w:jc w:val="center"/>
      </w:pPr>
      <w:r>
        <w:rPr>
          <w:b/>
          <w:sz w:val="36"/>
        </w:rPr>
        <w:t>MediMind Clinical AI Suite</w:t>
      </w:r>
    </w:p>
    <w:p w14:paraId="3C081064" w14:textId="77777777" w:rsidR="00531BB1" w:rsidRDefault="00000000">
      <w:pPr>
        <w:spacing w:after="120" w:line="300" w:lineRule="auto"/>
        <w:jc w:val="center"/>
      </w:pPr>
      <w:r>
        <w:t>By</w:t>
      </w:r>
    </w:p>
    <w:p w14:paraId="458B0FA4" w14:textId="77777777" w:rsidR="00B83BCC" w:rsidRDefault="00B83BCC">
      <w:pPr>
        <w:spacing w:after="120" w:line="300" w:lineRule="auto"/>
        <w:jc w:val="center"/>
      </w:pPr>
    </w:p>
    <w:p w14:paraId="65ED0AB9" w14:textId="77777777" w:rsidR="00B83BCC" w:rsidRPr="00381593" w:rsidRDefault="00B83BCC" w:rsidP="00B83BCC">
      <w:pPr>
        <w:spacing w:after="0" w:line="360" w:lineRule="auto"/>
        <w:jc w:val="center"/>
        <w:rPr>
          <w:b/>
          <w:sz w:val="22"/>
          <w:szCs w:val="20"/>
        </w:rPr>
      </w:pPr>
      <w:r w:rsidRPr="00381593">
        <w:rPr>
          <w:b/>
          <w:sz w:val="22"/>
          <w:szCs w:val="20"/>
        </w:rPr>
        <w:t>Sneha Devkate</w:t>
      </w:r>
      <w:r>
        <w:rPr>
          <w:b/>
          <w:sz w:val="22"/>
          <w:szCs w:val="20"/>
        </w:rPr>
        <w:t xml:space="preserve">         24CO024</w:t>
      </w:r>
    </w:p>
    <w:p w14:paraId="51C14FA5" w14:textId="77777777" w:rsidR="00B83BCC" w:rsidRPr="00381593" w:rsidRDefault="00B83BCC" w:rsidP="00B83BCC">
      <w:pPr>
        <w:spacing w:after="0" w:line="360" w:lineRule="auto"/>
        <w:jc w:val="center"/>
        <w:rPr>
          <w:b/>
          <w:sz w:val="22"/>
          <w:szCs w:val="20"/>
        </w:rPr>
      </w:pPr>
      <w:r w:rsidRPr="00381593">
        <w:rPr>
          <w:b/>
          <w:sz w:val="22"/>
          <w:szCs w:val="20"/>
        </w:rPr>
        <w:t xml:space="preserve">Purvi </w:t>
      </w:r>
      <w:proofErr w:type="spellStart"/>
      <w:r w:rsidRPr="00381593">
        <w:rPr>
          <w:b/>
          <w:sz w:val="22"/>
          <w:szCs w:val="20"/>
        </w:rPr>
        <w:t>Kalhapure</w:t>
      </w:r>
      <w:proofErr w:type="spellEnd"/>
      <w:r>
        <w:rPr>
          <w:b/>
          <w:sz w:val="22"/>
          <w:szCs w:val="20"/>
        </w:rPr>
        <w:t xml:space="preserve">     24CO054</w:t>
      </w:r>
    </w:p>
    <w:p w14:paraId="00195120" w14:textId="77777777" w:rsidR="00B83BCC" w:rsidRPr="00381593" w:rsidRDefault="00B83BCC" w:rsidP="00B83BCC">
      <w:pPr>
        <w:spacing w:after="0" w:line="360" w:lineRule="auto"/>
        <w:jc w:val="center"/>
        <w:rPr>
          <w:b/>
          <w:sz w:val="22"/>
          <w:szCs w:val="20"/>
        </w:rPr>
      </w:pPr>
      <w:proofErr w:type="spellStart"/>
      <w:r w:rsidRPr="00381593">
        <w:rPr>
          <w:b/>
          <w:sz w:val="22"/>
          <w:szCs w:val="20"/>
        </w:rPr>
        <w:t>Nishigandha</w:t>
      </w:r>
      <w:proofErr w:type="spellEnd"/>
      <w:r w:rsidRPr="00381593">
        <w:rPr>
          <w:b/>
          <w:sz w:val="22"/>
          <w:szCs w:val="20"/>
        </w:rPr>
        <w:t xml:space="preserve"> Ingle</w:t>
      </w:r>
      <w:r>
        <w:rPr>
          <w:b/>
          <w:sz w:val="22"/>
          <w:szCs w:val="20"/>
        </w:rPr>
        <w:t xml:space="preserve">   24CO041</w:t>
      </w:r>
    </w:p>
    <w:p w14:paraId="59EEEC88" w14:textId="77777777" w:rsidR="00B83BCC" w:rsidRDefault="00B83BCC">
      <w:pPr>
        <w:spacing w:after="120" w:line="300" w:lineRule="auto"/>
        <w:jc w:val="center"/>
      </w:pPr>
    </w:p>
    <w:p w14:paraId="1C3DEF9D" w14:textId="25CD8EE0" w:rsidR="00531BB1" w:rsidRDefault="00000000">
      <w:pPr>
        <w:spacing w:after="120" w:line="300" w:lineRule="auto"/>
        <w:jc w:val="center"/>
      </w:pPr>
      <w:r>
        <w:t>Is approved for the degree of</w:t>
      </w:r>
    </w:p>
    <w:p w14:paraId="58ADC523" w14:textId="77777777" w:rsidR="00174C68" w:rsidRDefault="00174C68">
      <w:pPr>
        <w:spacing w:after="120" w:line="300" w:lineRule="auto"/>
        <w:jc w:val="center"/>
      </w:pPr>
    </w:p>
    <w:p w14:paraId="3489C0D3" w14:textId="02E3E2D2" w:rsidR="00B83BCC" w:rsidRDefault="00000000" w:rsidP="00B83BCC">
      <w:pPr>
        <w:spacing w:after="960" w:line="300" w:lineRule="auto"/>
        <w:jc w:val="center"/>
        <w:rPr>
          <w:b/>
          <w:sz w:val="26"/>
        </w:rPr>
      </w:pPr>
      <w:r>
        <w:rPr>
          <w:b/>
          <w:sz w:val="26"/>
        </w:rPr>
        <w:t>Third Year of Engineering</w:t>
      </w:r>
      <w:r>
        <w:rPr>
          <w:b/>
          <w:sz w:val="26"/>
        </w:rPr>
        <w:br/>
        <w:t>In</w:t>
      </w:r>
      <w:r>
        <w:rPr>
          <w:b/>
          <w:sz w:val="26"/>
        </w:rPr>
        <w:br/>
        <w:t>Computer Engineering</w:t>
      </w:r>
    </w:p>
    <w:p w14:paraId="464713B9" w14:textId="77777777" w:rsidR="00B83BCC" w:rsidRDefault="00B83BCC">
      <w:pPr>
        <w:spacing w:after="960" w:line="300" w:lineRule="auto"/>
        <w:jc w:val="center"/>
      </w:pPr>
    </w:p>
    <w:p w14:paraId="16A6A199" w14:textId="1E9591F6" w:rsidR="00B83BCC" w:rsidRPr="00B83BCC" w:rsidRDefault="00B83BCC" w:rsidP="00B83BCC">
      <w:pPr>
        <w:spacing w:after="120" w:line="300" w:lineRule="auto"/>
        <w:rPr>
          <w:bCs/>
        </w:rPr>
      </w:pPr>
      <w:r w:rsidRPr="00B83BCC">
        <w:rPr>
          <w:bCs/>
        </w:rPr>
        <w:t xml:space="preserve">Examiner 1 </w:t>
      </w:r>
      <w:r w:rsidRPr="00B83BCC">
        <w:rPr>
          <w:bCs/>
        </w:rPr>
        <w:tab/>
      </w:r>
      <w:r w:rsidRPr="00B83BCC">
        <w:rPr>
          <w:bCs/>
        </w:rPr>
        <w:tab/>
      </w:r>
      <w:r w:rsidRPr="00B83BCC">
        <w:rPr>
          <w:bCs/>
        </w:rPr>
        <w:tab/>
      </w:r>
      <w:r w:rsidRPr="00B83BCC">
        <w:rPr>
          <w:bCs/>
        </w:rPr>
        <w:tab/>
      </w:r>
      <w:r w:rsidRPr="00B83BCC">
        <w:rPr>
          <w:bCs/>
        </w:rPr>
        <w:tab/>
      </w:r>
      <w:r w:rsidRPr="00B83BCC">
        <w:rPr>
          <w:bCs/>
        </w:rPr>
        <w:tab/>
      </w:r>
      <w:r w:rsidRPr="00B83BCC">
        <w:rPr>
          <w:bCs/>
        </w:rPr>
        <w:tab/>
      </w:r>
      <w:r w:rsidRPr="00B83BCC">
        <w:rPr>
          <w:bCs/>
        </w:rPr>
        <w:tab/>
      </w:r>
      <w:r w:rsidRPr="00B83BCC">
        <w:rPr>
          <w:bCs/>
        </w:rPr>
        <w:tab/>
      </w:r>
      <w:r>
        <w:rPr>
          <w:bCs/>
        </w:rPr>
        <w:tab/>
      </w:r>
      <w:r w:rsidRPr="00B83BCC">
        <w:rPr>
          <w:bCs/>
        </w:rPr>
        <w:t xml:space="preserve">Examiner 2 </w:t>
      </w:r>
    </w:p>
    <w:p w14:paraId="494D0862" w14:textId="6B0D5C7C" w:rsidR="00B83BCC" w:rsidRPr="00B83BCC" w:rsidRDefault="00B83BCC" w:rsidP="00B83BCC">
      <w:pPr>
        <w:spacing w:after="120" w:line="300" w:lineRule="auto"/>
        <w:rPr>
          <w:bCs/>
        </w:rPr>
      </w:pPr>
      <w:r w:rsidRPr="00B83BCC">
        <w:rPr>
          <w:bCs/>
        </w:rPr>
        <w:t xml:space="preserve">Name and Signature </w:t>
      </w:r>
      <w:r w:rsidRPr="00B83BCC">
        <w:rPr>
          <w:bCs/>
        </w:rPr>
        <w:tab/>
      </w:r>
      <w:r w:rsidRPr="00B83BCC">
        <w:rPr>
          <w:bCs/>
        </w:rPr>
        <w:tab/>
      </w:r>
      <w:r w:rsidRPr="00B83BCC">
        <w:rPr>
          <w:bCs/>
        </w:rPr>
        <w:tab/>
      </w:r>
      <w:r w:rsidRPr="00B83BCC">
        <w:rPr>
          <w:bCs/>
        </w:rPr>
        <w:tab/>
      </w:r>
      <w:r w:rsidRPr="00B83BCC">
        <w:rPr>
          <w:bCs/>
        </w:rPr>
        <w:tab/>
      </w:r>
      <w:r w:rsidRPr="00B83BCC">
        <w:rPr>
          <w:bCs/>
        </w:rPr>
        <w:tab/>
      </w:r>
      <w:r w:rsidRPr="00B83BCC">
        <w:rPr>
          <w:bCs/>
        </w:rPr>
        <w:tab/>
      </w:r>
      <w:r>
        <w:rPr>
          <w:bCs/>
        </w:rPr>
        <w:tab/>
      </w:r>
      <w:r>
        <w:rPr>
          <w:bCs/>
        </w:rPr>
        <w:tab/>
      </w:r>
      <w:r w:rsidRPr="00B83BCC">
        <w:rPr>
          <w:bCs/>
        </w:rPr>
        <w:t>Name and Signature</w:t>
      </w:r>
    </w:p>
    <w:p w14:paraId="6D877CDA" w14:textId="77777777" w:rsidR="00B83BCC" w:rsidRDefault="00B83BCC" w:rsidP="00B83BCC">
      <w:pPr>
        <w:spacing w:after="120" w:line="300" w:lineRule="auto"/>
        <w:rPr>
          <w:b/>
        </w:rPr>
      </w:pPr>
    </w:p>
    <w:p w14:paraId="49751315" w14:textId="77777777" w:rsidR="00B83BCC" w:rsidRDefault="00B83BCC" w:rsidP="00B83BCC">
      <w:pPr>
        <w:spacing w:after="120" w:line="300" w:lineRule="auto"/>
        <w:rPr>
          <w:b/>
        </w:rPr>
      </w:pPr>
    </w:p>
    <w:p w14:paraId="1AE07992" w14:textId="77777777" w:rsidR="00B83BCC" w:rsidRDefault="00B83BCC" w:rsidP="00B83BCC">
      <w:pPr>
        <w:spacing w:after="120" w:line="300" w:lineRule="auto"/>
        <w:rPr>
          <w:b/>
        </w:rPr>
      </w:pPr>
    </w:p>
    <w:p w14:paraId="0D7B349B" w14:textId="265390FC" w:rsidR="00531BB1" w:rsidRDefault="00000000" w:rsidP="00B83BCC">
      <w:pPr>
        <w:spacing w:after="120" w:line="300" w:lineRule="auto"/>
      </w:pPr>
      <w:r>
        <w:rPr>
          <w:sz w:val="22"/>
        </w:rPr>
        <w:br/>
        <w:t xml:space="preserve">Date: </w:t>
      </w:r>
      <w:r w:rsidR="00B83BCC">
        <w:rPr>
          <w:sz w:val="22"/>
        </w:rPr>
        <w:t xml:space="preserve">  </w:t>
      </w:r>
      <w:r>
        <w:rPr>
          <w:sz w:val="22"/>
        </w:rPr>
        <w:t xml:space="preserve"> September 2026</w:t>
      </w:r>
      <w:r>
        <w:rPr>
          <w:sz w:val="22"/>
        </w:rPr>
        <w:br/>
        <w:t>Place: Pune</w:t>
      </w:r>
    </w:p>
    <w:p w14:paraId="218BF474" w14:textId="1D70A86F" w:rsidR="00531BB1" w:rsidRPr="004F7062" w:rsidRDefault="00000000" w:rsidP="00174C68">
      <w:pPr>
        <w:jc w:val="center"/>
        <w:rPr>
          <w:sz w:val="28"/>
          <w:szCs w:val="24"/>
        </w:rPr>
      </w:pPr>
      <w:r>
        <w:br w:type="page"/>
      </w:r>
      <w:r w:rsidRPr="004F7062">
        <w:rPr>
          <w:b/>
          <w:sz w:val="36"/>
          <w:szCs w:val="24"/>
        </w:rPr>
        <w:lastRenderedPageBreak/>
        <w:t>ABSTRACT</w:t>
      </w:r>
    </w:p>
    <w:p w14:paraId="112DDBF0" w14:textId="77777777" w:rsidR="00531BB1" w:rsidRPr="00B83BCC" w:rsidRDefault="00000000">
      <w:pPr>
        <w:spacing w:after="120" w:line="300" w:lineRule="auto"/>
        <w:jc w:val="both"/>
        <w:rPr>
          <w:sz w:val="28"/>
          <w:szCs w:val="24"/>
        </w:rPr>
      </w:pPr>
      <w:r w:rsidRPr="00B83BCC">
        <w:rPr>
          <w:sz w:val="28"/>
          <w:szCs w:val="24"/>
        </w:rPr>
        <w:t>The MediMind Clinical AI Suite is an advanced, rule-based expert diagnostic and clinical decision support system (CDSS) designed to assist medical practitioners, triage nurses, and students in automated disease diagnosis, symptom-driven inference, and patient vital monitoring. Traditional clinical diagnostic workflows often rely on manual observation across fragmented reference manuals, medical history records, laboratory tests, and differential diagnosis tables. This manual process can be time-consuming, prone to human error under high casualty pressure, and may lead to delayed medical interventions. The proposed MediMind system integrates these diagnostic workflows into a unified, interactive software suite.</w:t>
      </w:r>
    </w:p>
    <w:p w14:paraId="275B38D7" w14:textId="77777777" w:rsidR="00531BB1" w:rsidRPr="00B83BCC" w:rsidRDefault="00000000">
      <w:pPr>
        <w:spacing w:after="120" w:line="300" w:lineRule="auto"/>
        <w:jc w:val="both"/>
        <w:rPr>
          <w:sz w:val="28"/>
          <w:szCs w:val="24"/>
        </w:rPr>
      </w:pPr>
      <w:r w:rsidRPr="00B83BCC">
        <w:rPr>
          <w:sz w:val="28"/>
          <w:szCs w:val="24"/>
        </w:rPr>
        <w:t>The application collects structured patient clinical data, including observed symptoms across multiple body systems (respiratory, cardiovascular, gastrointestinal, neurological, and systemic), physiological vitals (blood pressure, heart rate, body temperature, oxygen saturation SpO2), and patient risk factors. The core inference engine executes both Forward Chaining (data-driven reasoning from symptoms to disease diagnosis) and Backward Chaining (goal-driven hypothesis verification from suspected disease to required symptom evidence). The system evaluates disease probabilities, generates differential diagnoses, calculates patient triage acuity levels, and produces comprehensive Electronic Health Record (EHR) diagnostic reports.</w:t>
      </w:r>
    </w:p>
    <w:p w14:paraId="71A061D9" w14:textId="77777777" w:rsidR="00531BB1" w:rsidRPr="00B83BCC" w:rsidRDefault="00000000">
      <w:pPr>
        <w:spacing w:after="120" w:line="300" w:lineRule="auto"/>
        <w:jc w:val="both"/>
        <w:rPr>
          <w:sz w:val="28"/>
          <w:szCs w:val="24"/>
        </w:rPr>
      </w:pPr>
      <w:r w:rsidRPr="00B83BCC">
        <w:rPr>
          <w:sz w:val="28"/>
          <w:szCs w:val="24"/>
        </w:rPr>
        <w:t>MediMind is designed as more than a basic symptom checker. It features an interactive Knowledge Base (KB) Editor that allows medical experts to add, modify, or audit production rules (IF-THEN clauses), adjust certainty factors (CF), and update clinical recommendation guidelines. The system retains complete working memory context, enabling clinicians to perform iterative diagnostic updates without re-entering patient data.</w:t>
      </w:r>
    </w:p>
    <w:p w14:paraId="30D6C88E" w14:textId="77777777" w:rsidR="00531BB1" w:rsidRDefault="00000000">
      <w:r>
        <w:br w:type="page"/>
      </w:r>
    </w:p>
    <w:p w14:paraId="3AD8B9D7" w14:textId="77777777" w:rsidR="00531BB1" w:rsidRPr="004F7062" w:rsidRDefault="00000000">
      <w:pPr>
        <w:spacing w:after="360" w:line="300" w:lineRule="auto"/>
        <w:jc w:val="center"/>
        <w:rPr>
          <w:sz w:val="28"/>
          <w:szCs w:val="24"/>
        </w:rPr>
      </w:pPr>
      <w:r w:rsidRPr="004F7062">
        <w:rPr>
          <w:b/>
          <w:sz w:val="36"/>
          <w:szCs w:val="24"/>
        </w:rPr>
        <w:lastRenderedPageBreak/>
        <w:t>ACKNOWLEDGEMENT</w:t>
      </w:r>
    </w:p>
    <w:p w14:paraId="275E472C" w14:textId="77777777" w:rsidR="00531BB1" w:rsidRPr="00B83BCC" w:rsidRDefault="00000000">
      <w:pPr>
        <w:spacing w:after="120" w:line="300" w:lineRule="auto"/>
        <w:jc w:val="both"/>
        <w:rPr>
          <w:sz w:val="28"/>
          <w:szCs w:val="24"/>
        </w:rPr>
      </w:pPr>
      <w:r w:rsidRPr="00B83BCC">
        <w:rPr>
          <w:sz w:val="28"/>
          <w:szCs w:val="24"/>
        </w:rPr>
        <w:t xml:space="preserve">We express our sincere gratitude to our project guide, </w:t>
      </w:r>
      <w:r w:rsidRPr="00B83BCC">
        <w:rPr>
          <w:b/>
          <w:bCs/>
          <w:sz w:val="28"/>
          <w:szCs w:val="24"/>
        </w:rPr>
        <w:t>Prof. M. G. Ghodekar</w:t>
      </w:r>
      <w:r w:rsidRPr="00B83BCC">
        <w:rPr>
          <w:sz w:val="28"/>
          <w:szCs w:val="24"/>
        </w:rPr>
        <w:t>, for her valuable guidance, encouragement, and continuous support throughout the development of this mini project. Her insightful suggestions helped us understand the practical aspects of designing rule-based expert systems, knowledge representation, and preparing this academic report.</w:t>
      </w:r>
    </w:p>
    <w:p w14:paraId="66DD2332" w14:textId="34B255B4" w:rsidR="00531BB1" w:rsidRPr="00B83BCC" w:rsidRDefault="00000000">
      <w:pPr>
        <w:spacing w:after="120" w:line="300" w:lineRule="auto"/>
        <w:jc w:val="both"/>
        <w:rPr>
          <w:sz w:val="28"/>
          <w:szCs w:val="24"/>
        </w:rPr>
      </w:pPr>
      <w:r w:rsidRPr="00B83BCC">
        <w:rPr>
          <w:sz w:val="28"/>
          <w:szCs w:val="24"/>
        </w:rPr>
        <w:t xml:space="preserve">We sincerely acknowledge the dedicated contributions, cooperation, and consistent efforts of all our team members: </w:t>
      </w:r>
      <w:r w:rsidR="00B83BCC" w:rsidRPr="00B83BCC">
        <w:rPr>
          <w:b/>
          <w:bCs/>
          <w:sz w:val="28"/>
          <w:szCs w:val="24"/>
        </w:rPr>
        <w:t>Sneha Devkate</w:t>
      </w:r>
      <w:r w:rsidRPr="00B83BCC">
        <w:rPr>
          <w:b/>
          <w:bCs/>
          <w:sz w:val="28"/>
          <w:szCs w:val="24"/>
        </w:rPr>
        <w:t xml:space="preserve">, </w:t>
      </w:r>
      <w:r w:rsidR="00B83BCC" w:rsidRPr="00B83BCC">
        <w:rPr>
          <w:b/>
          <w:bCs/>
          <w:sz w:val="28"/>
          <w:szCs w:val="24"/>
        </w:rPr>
        <w:t xml:space="preserve">Purvi </w:t>
      </w:r>
      <w:proofErr w:type="spellStart"/>
      <w:r w:rsidR="00B83BCC" w:rsidRPr="00B83BCC">
        <w:rPr>
          <w:b/>
          <w:bCs/>
          <w:sz w:val="28"/>
          <w:szCs w:val="24"/>
        </w:rPr>
        <w:t>Khalhapure</w:t>
      </w:r>
      <w:proofErr w:type="spellEnd"/>
      <w:r w:rsidR="00165F81">
        <w:rPr>
          <w:b/>
          <w:bCs/>
          <w:sz w:val="28"/>
          <w:szCs w:val="24"/>
        </w:rPr>
        <w:t xml:space="preserve"> </w:t>
      </w:r>
      <w:r w:rsidR="00165F81" w:rsidRPr="00165F81">
        <w:rPr>
          <w:sz w:val="28"/>
          <w:szCs w:val="24"/>
        </w:rPr>
        <w:t>and</w:t>
      </w:r>
      <w:r w:rsidRPr="00165F81">
        <w:rPr>
          <w:sz w:val="28"/>
          <w:szCs w:val="24"/>
        </w:rPr>
        <w:t>,</w:t>
      </w:r>
      <w:r w:rsidRPr="00B83BCC">
        <w:rPr>
          <w:b/>
          <w:bCs/>
          <w:sz w:val="28"/>
          <w:szCs w:val="24"/>
        </w:rPr>
        <w:t xml:space="preserve"> </w:t>
      </w:r>
      <w:proofErr w:type="spellStart"/>
      <w:r w:rsidR="00B83BCC" w:rsidRPr="00B83BCC">
        <w:rPr>
          <w:b/>
          <w:bCs/>
          <w:sz w:val="28"/>
          <w:szCs w:val="24"/>
        </w:rPr>
        <w:t>Nishigandha</w:t>
      </w:r>
      <w:proofErr w:type="spellEnd"/>
      <w:r w:rsidR="00B83BCC" w:rsidRPr="00B83BCC">
        <w:rPr>
          <w:b/>
          <w:bCs/>
          <w:sz w:val="28"/>
          <w:szCs w:val="24"/>
        </w:rPr>
        <w:t xml:space="preserve"> Ingle</w:t>
      </w:r>
      <w:r w:rsidRPr="00B83BCC">
        <w:rPr>
          <w:sz w:val="28"/>
          <w:szCs w:val="24"/>
        </w:rPr>
        <w:t>. The successful completion of this project was possible because of the active participation, shared responsibility, and teamwork of every member.</w:t>
      </w:r>
    </w:p>
    <w:p w14:paraId="4C9C288E" w14:textId="77777777" w:rsidR="00531BB1" w:rsidRPr="00B83BCC" w:rsidRDefault="00000000">
      <w:pPr>
        <w:spacing w:after="120" w:line="300" w:lineRule="auto"/>
        <w:jc w:val="both"/>
        <w:rPr>
          <w:sz w:val="28"/>
          <w:szCs w:val="24"/>
        </w:rPr>
      </w:pPr>
      <w:r w:rsidRPr="00B83BCC">
        <w:rPr>
          <w:sz w:val="28"/>
          <w:szCs w:val="24"/>
        </w:rPr>
        <w:t xml:space="preserve">We are thankful to </w:t>
      </w:r>
      <w:r w:rsidRPr="00B83BCC">
        <w:rPr>
          <w:b/>
          <w:bCs/>
          <w:sz w:val="28"/>
          <w:szCs w:val="24"/>
        </w:rPr>
        <w:t>Dr. D. P. Gaikwad</w:t>
      </w:r>
      <w:r w:rsidRPr="00B83BCC">
        <w:rPr>
          <w:sz w:val="28"/>
          <w:szCs w:val="24"/>
        </w:rPr>
        <w:t xml:space="preserve">, Head of the Department of Computer Engineering, and </w:t>
      </w:r>
      <w:r w:rsidRPr="00B83BCC">
        <w:rPr>
          <w:b/>
          <w:bCs/>
          <w:sz w:val="28"/>
          <w:szCs w:val="24"/>
        </w:rPr>
        <w:t>Dr. D. S. Bormane</w:t>
      </w:r>
      <w:r w:rsidRPr="00B83BCC">
        <w:rPr>
          <w:sz w:val="28"/>
          <w:szCs w:val="24"/>
        </w:rPr>
        <w:t>, Principal of AISSMS College of Engineering, Pune, for providing us with the opportunity, facilities, and academic environment required to complete this work.</w:t>
      </w:r>
    </w:p>
    <w:p w14:paraId="7743A146" w14:textId="77777777" w:rsidR="00B83BCC" w:rsidRDefault="00B83BCC">
      <w:pPr>
        <w:spacing w:before="480" w:after="120" w:line="300" w:lineRule="auto"/>
        <w:rPr>
          <w:sz w:val="22"/>
        </w:rPr>
      </w:pPr>
    </w:p>
    <w:p w14:paraId="1C6C160E" w14:textId="77777777" w:rsidR="00B83BCC" w:rsidRDefault="00B83BCC">
      <w:pPr>
        <w:spacing w:before="480" w:after="120" w:line="300" w:lineRule="auto"/>
        <w:rPr>
          <w:sz w:val="22"/>
        </w:rPr>
      </w:pPr>
    </w:p>
    <w:p w14:paraId="1DCC9EF0" w14:textId="788EE174" w:rsidR="00531BB1" w:rsidRDefault="00000000">
      <w:pPr>
        <w:spacing w:before="480" w:after="120" w:line="300" w:lineRule="auto"/>
      </w:pPr>
      <w:r>
        <w:rPr>
          <w:sz w:val="22"/>
        </w:rPr>
        <w:br/>
        <w:t>Academic Year: 2026-2027</w:t>
      </w:r>
      <w:r>
        <w:rPr>
          <w:sz w:val="22"/>
        </w:rPr>
        <w:br/>
        <w:t>Date: 23rd September 2026</w:t>
      </w:r>
    </w:p>
    <w:p w14:paraId="4DFA1E60" w14:textId="77777777" w:rsidR="00531BB1" w:rsidRDefault="00000000">
      <w:r>
        <w:br w:type="page"/>
      </w:r>
    </w:p>
    <w:p w14:paraId="0F6C23C4" w14:textId="77777777" w:rsidR="00531BB1" w:rsidRPr="004F7062" w:rsidRDefault="00000000" w:rsidP="00B83BCC">
      <w:pPr>
        <w:spacing w:after="360" w:line="300" w:lineRule="auto"/>
        <w:jc w:val="center"/>
        <w:rPr>
          <w:sz w:val="28"/>
          <w:szCs w:val="24"/>
        </w:rPr>
      </w:pPr>
      <w:r w:rsidRPr="004F7062">
        <w:rPr>
          <w:b/>
          <w:sz w:val="36"/>
          <w:szCs w:val="24"/>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3312"/>
        <w:gridCol w:w="3312"/>
        <w:gridCol w:w="3312"/>
      </w:tblGrid>
      <w:tr w:rsidR="00531BB1" w14:paraId="70C00E43" w14:textId="77777777" w:rsidTr="00174C68">
        <w:trPr>
          <w:jc w:val="center"/>
        </w:trPr>
        <w:tc>
          <w:tcPr>
            <w:tcW w:w="3312" w:type="dxa"/>
          </w:tcPr>
          <w:p w14:paraId="42A4D658" w14:textId="77777777" w:rsidR="00531BB1" w:rsidRPr="00B83BCC" w:rsidRDefault="00000000" w:rsidP="00B83BCC">
            <w:pPr>
              <w:jc w:val="center"/>
              <w:rPr>
                <w:sz w:val="28"/>
                <w:szCs w:val="24"/>
              </w:rPr>
            </w:pPr>
            <w:r w:rsidRPr="00B83BCC">
              <w:rPr>
                <w:b/>
                <w:sz w:val="28"/>
                <w:szCs w:val="24"/>
              </w:rPr>
              <w:t>Sr. No.</w:t>
            </w:r>
          </w:p>
        </w:tc>
        <w:tc>
          <w:tcPr>
            <w:tcW w:w="3312" w:type="dxa"/>
          </w:tcPr>
          <w:p w14:paraId="48BFB407" w14:textId="77777777" w:rsidR="00531BB1" w:rsidRPr="00B83BCC" w:rsidRDefault="00000000" w:rsidP="004F7062">
            <w:pPr>
              <w:rPr>
                <w:sz w:val="28"/>
                <w:szCs w:val="24"/>
              </w:rPr>
            </w:pPr>
            <w:r w:rsidRPr="00B83BCC">
              <w:rPr>
                <w:b/>
                <w:sz w:val="28"/>
                <w:szCs w:val="24"/>
              </w:rPr>
              <w:t>Chapter / Section</w:t>
            </w:r>
          </w:p>
        </w:tc>
        <w:tc>
          <w:tcPr>
            <w:tcW w:w="3312" w:type="dxa"/>
          </w:tcPr>
          <w:p w14:paraId="7D6A4402" w14:textId="77777777" w:rsidR="00531BB1" w:rsidRPr="00B83BCC" w:rsidRDefault="00000000" w:rsidP="00B83BCC">
            <w:pPr>
              <w:jc w:val="center"/>
              <w:rPr>
                <w:sz w:val="28"/>
                <w:szCs w:val="24"/>
              </w:rPr>
            </w:pPr>
            <w:r w:rsidRPr="00B83BCC">
              <w:rPr>
                <w:b/>
                <w:sz w:val="28"/>
                <w:szCs w:val="24"/>
              </w:rPr>
              <w:t>Page No.</w:t>
            </w:r>
          </w:p>
        </w:tc>
      </w:tr>
      <w:tr w:rsidR="00531BB1" w14:paraId="5F9D4CC7" w14:textId="77777777" w:rsidTr="00174C68">
        <w:trPr>
          <w:jc w:val="center"/>
        </w:trPr>
        <w:tc>
          <w:tcPr>
            <w:tcW w:w="3312" w:type="dxa"/>
          </w:tcPr>
          <w:p w14:paraId="12F02531" w14:textId="77777777" w:rsidR="00531BB1" w:rsidRPr="00B83BCC" w:rsidRDefault="00000000" w:rsidP="00B83BCC">
            <w:pPr>
              <w:jc w:val="center"/>
              <w:rPr>
                <w:sz w:val="28"/>
                <w:szCs w:val="24"/>
              </w:rPr>
            </w:pPr>
            <w:r w:rsidRPr="00B83BCC">
              <w:rPr>
                <w:sz w:val="28"/>
                <w:szCs w:val="24"/>
              </w:rPr>
              <w:t>1</w:t>
            </w:r>
          </w:p>
        </w:tc>
        <w:tc>
          <w:tcPr>
            <w:tcW w:w="3312" w:type="dxa"/>
          </w:tcPr>
          <w:p w14:paraId="21CF7E3A" w14:textId="77777777" w:rsidR="00531BB1" w:rsidRPr="00B83BCC" w:rsidRDefault="00000000" w:rsidP="00B83BCC">
            <w:pPr>
              <w:rPr>
                <w:sz w:val="28"/>
                <w:szCs w:val="24"/>
              </w:rPr>
            </w:pPr>
            <w:r w:rsidRPr="00B83BCC">
              <w:rPr>
                <w:sz w:val="28"/>
                <w:szCs w:val="24"/>
              </w:rPr>
              <w:t>Abstract</w:t>
            </w:r>
          </w:p>
        </w:tc>
        <w:tc>
          <w:tcPr>
            <w:tcW w:w="3312" w:type="dxa"/>
          </w:tcPr>
          <w:p w14:paraId="302A3E1B" w14:textId="77777777" w:rsidR="00531BB1" w:rsidRPr="00B83BCC" w:rsidRDefault="00000000" w:rsidP="00B83BCC">
            <w:pPr>
              <w:jc w:val="center"/>
              <w:rPr>
                <w:sz w:val="28"/>
                <w:szCs w:val="24"/>
              </w:rPr>
            </w:pPr>
            <w:r w:rsidRPr="00B83BCC">
              <w:rPr>
                <w:sz w:val="28"/>
                <w:szCs w:val="24"/>
              </w:rPr>
              <w:t>1</w:t>
            </w:r>
          </w:p>
        </w:tc>
      </w:tr>
      <w:tr w:rsidR="00531BB1" w14:paraId="330E5F32" w14:textId="77777777" w:rsidTr="00174C68">
        <w:trPr>
          <w:jc w:val="center"/>
        </w:trPr>
        <w:tc>
          <w:tcPr>
            <w:tcW w:w="3312" w:type="dxa"/>
          </w:tcPr>
          <w:p w14:paraId="30974643" w14:textId="77777777" w:rsidR="00531BB1" w:rsidRPr="00B83BCC" w:rsidRDefault="00000000" w:rsidP="00B83BCC">
            <w:pPr>
              <w:jc w:val="center"/>
              <w:rPr>
                <w:sz w:val="28"/>
                <w:szCs w:val="24"/>
              </w:rPr>
            </w:pPr>
            <w:r w:rsidRPr="00B83BCC">
              <w:rPr>
                <w:sz w:val="28"/>
                <w:szCs w:val="24"/>
              </w:rPr>
              <w:t>2</w:t>
            </w:r>
          </w:p>
        </w:tc>
        <w:tc>
          <w:tcPr>
            <w:tcW w:w="3312" w:type="dxa"/>
          </w:tcPr>
          <w:p w14:paraId="366F3542" w14:textId="77777777" w:rsidR="00531BB1" w:rsidRPr="00B83BCC" w:rsidRDefault="00000000" w:rsidP="00B83BCC">
            <w:pPr>
              <w:rPr>
                <w:sz w:val="28"/>
                <w:szCs w:val="24"/>
              </w:rPr>
            </w:pPr>
            <w:r w:rsidRPr="00B83BCC">
              <w:rPr>
                <w:sz w:val="28"/>
                <w:szCs w:val="24"/>
              </w:rPr>
              <w:t>Acknowledgement</w:t>
            </w:r>
          </w:p>
        </w:tc>
        <w:tc>
          <w:tcPr>
            <w:tcW w:w="3312" w:type="dxa"/>
          </w:tcPr>
          <w:p w14:paraId="635AF24D" w14:textId="77777777" w:rsidR="00531BB1" w:rsidRPr="00B83BCC" w:rsidRDefault="00000000" w:rsidP="00B83BCC">
            <w:pPr>
              <w:jc w:val="center"/>
              <w:rPr>
                <w:sz w:val="28"/>
                <w:szCs w:val="24"/>
              </w:rPr>
            </w:pPr>
            <w:r w:rsidRPr="00B83BCC">
              <w:rPr>
                <w:sz w:val="28"/>
                <w:szCs w:val="24"/>
              </w:rPr>
              <w:t>2</w:t>
            </w:r>
          </w:p>
        </w:tc>
      </w:tr>
      <w:tr w:rsidR="00531BB1" w14:paraId="3413B31E" w14:textId="77777777" w:rsidTr="00174C68">
        <w:trPr>
          <w:jc w:val="center"/>
        </w:trPr>
        <w:tc>
          <w:tcPr>
            <w:tcW w:w="3312" w:type="dxa"/>
          </w:tcPr>
          <w:p w14:paraId="4966D83B" w14:textId="77777777" w:rsidR="00531BB1" w:rsidRPr="00B83BCC" w:rsidRDefault="00000000" w:rsidP="00B83BCC">
            <w:pPr>
              <w:jc w:val="center"/>
              <w:rPr>
                <w:sz w:val="28"/>
                <w:szCs w:val="24"/>
              </w:rPr>
            </w:pPr>
            <w:r w:rsidRPr="00B83BCC">
              <w:rPr>
                <w:sz w:val="28"/>
                <w:szCs w:val="24"/>
              </w:rPr>
              <w:t>3</w:t>
            </w:r>
          </w:p>
        </w:tc>
        <w:tc>
          <w:tcPr>
            <w:tcW w:w="3312" w:type="dxa"/>
          </w:tcPr>
          <w:p w14:paraId="09822BD3" w14:textId="77777777" w:rsidR="00531BB1" w:rsidRPr="00B83BCC" w:rsidRDefault="00000000" w:rsidP="00B83BCC">
            <w:pPr>
              <w:rPr>
                <w:sz w:val="28"/>
                <w:szCs w:val="24"/>
              </w:rPr>
            </w:pPr>
            <w:r w:rsidRPr="00B83BCC">
              <w:rPr>
                <w:sz w:val="28"/>
                <w:szCs w:val="24"/>
              </w:rPr>
              <w:t>Table of Contents</w:t>
            </w:r>
          </w:p>
        </w:tc>
        <w:tc>
          <w:tcPr>
            <w:tcW w:w="3312" w:type="dxa"/>
          </w:tcPr>
          <w:p w14:paraId="61D7EFB4" w14:textId="77777777" w:rsidR="00531BB1" w:rsidRPr="00B83BCC" w:rsidRDefault="00000000" w:rsidP="00B83BCC">
            <w:pPr>
              <w:jc w:val="center"/>
              <w:rPr>
                <w:sz w:val="28"/>
                <w:szCs w:val="24"/>
              </w:rPr>
            </w:pPr>
            <w:r w:rsidRPr="00B83BCC">
              <w:rPr>
                <w:sz w:val="28"/>
                <w:szCs w:val="24"/>
              </w:rPr>
              <w:t>3</w:t>
            </w:r>
          </w:p>
        </w:tc>
      </w:tr>
      <w:tr w:rsidR="00531BB1" w14:paraId="6D345547" w14:textId="77777777" w:rsidTr="00174C68">
        <w:trPr>
          <w:jc w:val="center"/>
        </w:trPr>
        <w:tc>
          <w:tcPr>
            <w:tcW w:w="3312" w:type="dxa"/>
          </w:tcPr>
          <w:p w14:paraId="72CB60DC" w14:textId="77777777" w:rsidR="00531BB1" w:rsidRPr="00B83BCC" w:rsidRDefault="00000000" w:rsidP="00B83BCC">
            <w:pPr>
              <w:jc w:val="center"/>
              <w:rPr>
                <w:sz w:val="28"/>
                <w:szCs w:val="24"/>
              </w:rPr>
            </w:pPr>
            <w:r w:rsidRPr="00B83BCC">
              <w:rPr>
                <w:sz w:val="28"/>
                <w:szCs w:val="24"/>
              </w:rPr>
              <w:t>4</w:t>
            </w:r>
          </w:p>
        </w:tc>
        <w:tc>
          <w:tcPr>
            <w:tcW w:w="3312" w:type="dxa"/>
          </w:tcPr>
          <w:p w14:paraId="7F4FC563" w14:textId="77777777" w:rsidR="00531BB1" w:rsidRPr="00B83BCC" w:rsidRDefault="00000000" w:rsidP="00B83BCC">
            <w:pPr>
              <w:rPr>
                <w:sz w:val="28"/>
                <w:szCs w:val="24"/>
              </w:rPr>
            </w:pPr>
            <w:r w:rsidRPr="00B83BCC">
              <w:rPr>
                <w:sz w:val="28"/>
                <w:szCs w:val="24"/>
              </w:rPr>
              <w:t>Introduction</w:t>
            </w:r>
          </w:p>
        </w:tc>
        <w:tc>
          <w:tcPr>
            <w:tcW w:w="3312" w:type="dxa"/>
          </w:tcPr>
          <w:p w14:paraId="325475B4" w14:textId="77777777" w:rsidR="00531BB1" w:rsidRPr="00B83BCC" w:rsidRDefault="00000000" w:rsidP="00B83BCC">
            <w:pPr>
              <w:jc w:val="center"/>
              <w:rPr>
                <w:sz w:val="28"/>
                <w:szCs w:val="24"/>
              </w:rPr>
            </w:pPr>
            <w:r w:rsidRPr="00B83BCC">
              <w:rPr>
                <w:sz w:val="28"/>
                <w:szCs w:val="24"/>
              </w:rPr>
              <w:t>4-5</w:t>
            </w:r>
          </w:p>
        </w:tc>
      </w:tr>
      <w:tr w:rsidR="00531BB1" w14:paraId="5F9C9708" w14:textId="77777777" w:rsidTr="00174C68">
        <w:trPr>
          <w:jc w:val="center"/>
        </w:trPr>
        <w:tc>
          <w:tcPr>
            <w:tcW w:w="3312" w:type="dxa"/>
          </w:tcPr>
          <w:p w14:paraId="0BB86B4C" w14:textId="77777777" w:rsidR="00531BB1" w:rsidRPr="00B83BCC" w:rsidRDefault="00000000" w:rsidP="00B83BCC">
            <w:pPr>
              <w:jc w:val="center"/>
              <w:rPr>
                <w:sz w:val="28"/>
                <w:szCs w:val="24"/>
              </w:rPr>
            </w:pPr>
            <w:r w:rsidRPr="00B83BCC">
              <w:rPr>
                <w:sz w:val="28"/>
                <w:szCs w:val="24"/>
              </w:rPr>
              <w:t>5</w:t>
            </w:r>
          </w:p>
        </w:tc>
        <w:tc>
          <w:tcPr>
            <w:tcW w:w="3312" w:type="dxa"/>
          </w:tcPr>
          <w:p w14:paraId="3CF908AB" w14:textId="77777777" w:rsidR="00531BB1" w:rsidRPr="00B83BCC" w:rsidRDefault="00000000" w:rsidP="00B83BCC">
            <w:pPr>
              <w:rPr>
                <w:sz w:val="28"/>
                <w:szCs w:val="24"/>
              </w:rPr>
            </w:pPr>
            <w:r w:rsidRPr="00B83BCC">
              <w:rPr>
                <w:sz w:val="28"/>
                <w:szCs w:val="24"/>
              </w:rPr>
              <w:t>Problem Statement and Objectives</w:t>
            </w:r>
          </w:p>
        </w:tc>
        <w:tc>
          <w:tcPr>
            <w:tcW w:w="3312" w:type="dxa"/>
          </w:tcPr>
          <w:p w14:paraId="38CE5B98" w14:textId="77777777" w:rsidR="00531BB1" w:rsidRPr="00B83BCC" w:rsidRDefault="00000000" w:rsidP="00B83BCC">
            <w:pPr>
              <w:jc w:val="center"/>
              <w:rPr>
                <w:sz w:val="28"/>
                <w:szCs w:val="24"/>
              </w:rPr>
            </w:pPr>
            <w:r w:rsidRPr="00B83BCC">
              <w:rPr>
                <w:sz w:val="28"/>
                <w:szCs w:val="24"/>
              </w:rPr>
              <w:t>6-7</w:t>
            </w:r>
          </w:p>
        </w:tc>
      </w:tr>
      <w:tr w:rsidR="00531BB1" w14:paraId="059D16B4" w14:textId="77777777" w:rsidTr="00174C68">
        <w:trPr>
          <w:jc w:val="center"/>
        </w:trPr>
        <w:tc>
          <w:tcPr>
            <w:tcW w:w="3312" w:type="dxa"/>
          </w:tcPr>
          <w:p w14:paraId="155AEC52" w14:textId="77777777" w:rsidR="00531BB1" w:rsidRPr="00B83BCC" w:rsidRDefault="00000000" w:rsidP="00B83BCC">
            <w:pPr>
              <w:jc w:val="center"/>
              <w:rPr>
                <w:sz w:val="28"/>
                <w:szCs w:val="24"/>
              </w:rPr>
            </w:pPr>
            <w:r w:rsidRPr="00B83BCC">
              <w:rPr>
                <w:sz w:val="28"/>
                <w:szCs w:val="24"/>
              </w:rPr>
              <w:t>6</w:t>
            </w:r>
          </w:p>
        </w:tc>
        <w:tc>
          <w:tcPr>
            <w:tcW w:w="3312" w:type="dxa"/>
          </w:tcPr>
          <w:p w14:paraId="5C28B42B" w14:textId="77777777" w:rsidR="00531BB1" w:rsidRPr="00B83BCC" w:rsidRDefault="00000000" w:rsidP="00B83BCC">
            <w:pPr>
              <w:rPr>
                <w:sz w:val="28"/>
                <w:szCs w:val="24"/>
              </w:rPr>
            </w:pPr>
            <w:r w:rsidRPr="00B83BCC">
              <w:rPr>
                <w:sz w:val="28"/>
                <w:szCs w:val="24"/>
              </w:rPr>
              <w:t>Software Requirement Specification (SRS)</w:t>
            </w:r>
          </w:p>
        </w:tc>
        <w:tc>
          <w:tcPr>
            <w:tcW w:w="3312" w:type="dxa"/>
          </w:tcPr>
          <w:p w14:paraId="2094C02C" w14:textId="77777777" w:rsidR="00531BB1" w:rsidRPr="00B83BCC" w:rsidRDefault="00000000" w:rsidP="00B83BCC">
            <w:pPr>
              <w:jc w:val="center"/>
              <w:rPr>
                <w:sz w:val="28"/>
                <w:szCs w:val="24"/>
              </w:rPr>
            </w:pPr>
            <w:r w:rsidRPr="00B83BCC">
              <w:rPr>
                <w:sz w:val="28"/>
                <w:szCs w:val="24"/>
              </w:rPr>
              <w:t>8-10</w:t>
            </w:r>
          </w:p>
        </w:tc>
      </w:tr>
      <w:tr w:rsidR="00531BB1" w14:paraId="01283542" w14:textId="77777777" w:rsidTr="00174C68">
        <w:trPr>
          <w:jc w:val="center"/>
        </w:trPr>
        <w:tc>
          <w:tcPr>
            <w:tcW w:w="3312" w:type="dxa"/>
          </w:tcPr>
          <w:p w14:paraId="767CAC23" w14:textId="77777777" w:rsidR="00531BB1" w:rsidRPr="00B83BCC" w:rsidRDefault="00000000" w:rsidP="00B83BCC">
            <w:pPr>
              <w:jc w:val="center"/>
              <w:rPr>
                <w:sz w:val="28"/>
                <w:szCs w:val="24"/>
              </w:rPr>
            </w:pPr>
            <w:r w:rsidRPr="00B83BCC">
              <w:rPr>
                <w:sz w:val="28"/>
                <w:szCs w:val="24"/>
              </w:rPr>
              <w:t>7</w:t>
            </w:r>
          </w:p>
        </w:tc>
        <w:tc>
          <w:tcPr>
            <w:tcW w:w="3312" w:type="dxa"/>
          </w:tcPr>
          <w:p w14:paraId="27E4B620" w14:textId="77777777" w:rsidR="00531BB1" w:rsidRPr="00B83BCC" w:rsidRDefault="00000000" w:rsidP="00B83BCC">
            <w:pPr>
              <w:rPr>
                <w:sz w:val="28"/>
                <w:szCs w:val="24"/>
              </w:rPr>
            </w:pPr>
            <w:r w:rsidRPr="00B83BCC">
              <w:rPr>
                <w:sz w:val="28"/>
                <w:szCs w:val="24"/>
              </w:rPr>
              <w:t>System Analysis and Design</w:t>
            </w:r>
          </w:p>
        </w:tc>
        <w:tc>
          <w:tcPr>
            <w:tcW w:w="3312" w:type="dxa"/>
          </w:tcPr>
          <w:p w14:paraId="0C2BA366" w14:textId="77777777" w:rsidR="00531BB1" w:rsidRPr="00B83BCC" w:rsidRDefault="00000000" w:rsidP="00B83BCC">
            <w:pPr>
              <w:jc w:val="center"/>
              <w:rPr>
                <w:sz w:val="28"/>
                <w:szCs w:val="24"/>
              </w:rPr>
            </w:pPr>
            <w:r w:rsidRPr="00B83BCC">
              <w:rPr>
                <w:sz w:val="28"/>
                <w:szCs w:val="24"/>
              </w:rPr>
              <w:t>11-13</w:t>
            </w:r>
          </w:p>
        </w:tc>
      </w:tr>
      <w:tr w:rsidR="00531BB1" w14:paraId="4E101E60" w14:textId="77777777" w:rsidTr="00174C68">
        <w:trPr>
          <w:jc w:val="center"/>
        </w:trPr>
        <w:tc>
          <w:tcPr>
            <w:tcW w:w="3312" w:type="dxa"/>
          </w:tcPr>
          <w:p w14:paraId="7E8FD71A" w14:textId="77777777" w:rsidR="00531BB1" w:rsidRPr="00B83BCC" w:rsidRDefault="00000000" w:rsidP="00B83BCC">
            <w:pPr>
              <w:jc w:val="center"/>
              <w:rPr>
                <w:sz w:val="28"/>
                <w:szCs w:val="24"/>
              </w:rPr>
            </w:pPr>
            <w:r w:rsidRPr="00B83BCC">
              <w:rPr>
                <w:sz w:val="28"/>
                <w:szCs w:val="24"/>
              </w:rPr>
              <w:t>8</w:t>
            </w:r>
          </w:p>
        </w:tc>
        <w:tc>
          <w:tcPr>
            <w:tcW w:w="3312" w:type="dxa"/>
          </w:tcPr>
          <w:p w14:paraId="6F3BEE24" w14:textId="77777777" w:rsidR="00531BB1" w:rsidRPr="00B83BCC" w:rsidRDefault="00000000" w:rsidP="00B83BCC">
            <w:pPr>
              <w:rPr>
                <w:sz w:val="28"/>
                <w:szCs w:val="24"/>
              </w:rPr>
            </w:pPr>
            <w:r w:rsidRPr="00B83BCC">
              <w:rPr>
                <w:sz w:val="28"/>
                <w:szCs w:val="24"/>
              </w:rPr>
              <w:t>AI Based Clinical Diagnostic Systems &amp; Rule Inference</w:t>
            </w:r>
          </w:p>
        </w:tc>
        <w:tc>
          <w:tcPr>
            <w:tcW w:w="3312" w:type="dxa"/>
          </w:tcPr>
          <w:p w14:paraId="692BBD75" w14:textId="77777777" w:rsidR="00531BB1" w:rsidRPr="00B83BCC" w:rsidRDefault="00000000" w:rsidP="00B83BCC">
            <w:pPr>
              <w:jc w:val="center"/>
              <w:rPr>
                <w:sz w:val="28"/>
                <w:szCs w:val="24"/>
              </w:rPr>
            </w:pPr>
            <w:r w:rsidRPr="00B83BCC">
              <w:rPr>
                <w:sz w:val="28"/>
                <w:szCs w:val="24"/>
              </w:rPr>
              <w:t>14-17</w:t>
            </w:r>
          </w:p>
        </w:tc>
      </w:tr>
      <w:tr w:rsidR="00531BB1" w14:paraId="3A93A944" w14:textId="77777777" w:rsidTr="00174C68">
        <w:trPr>
          <w:jc w:val="center"/>
        </w:trPr>
        <w:tc>
          <w:tcPr>
            <w:tcW w:w="3312" w:type="dxa"/>
          </w:tcPr>
          <w:p w14:paraId="5B6A1FCA" w14:textId="77777777" w:rsidR="00531BB1" w:rsidRPr="00B83BCC" w:rsidRDefault="00000000" w:rsidP="00B83BCC">
            <w:pPr>
              <w:jc w:val="center"/>
              <w:rPr>
                <w:sz w:val="28"/>
                <w:szCs w:val="24"/>
              </w:rPr>
            </w:pPr>
            <w:r w:rsidRPr="00B83BCC">
              <w:rPr>
                <w:sz w:val="28"/>
                <w:szCs w:val="24"/>
              </w:rPr>
              <w:t>9</w:t>
            </w:r>
          </w:p>
        </w:tc>
        <w:tc>
          <w:tcPr>
            <w:tcW w:w="3312" w:type="dxa"/>
          </w:tcPr>
          <w:p w14:paraId="11527D33" w14:textId="77777777" w:rsidR="00531BB1" w:rsidRPr="00B83BCC" w:rsidRDefault="00000000" w:rsidP="00B83BCC">
            <w:pPr>
              <w:rPr>
                <w:sz w:val="28"/>
                <w:szCs w:val="24"/>
              </w:rPr>
            </w:pPr>
            <w:r w:rsidRPr="00B83BCC">
              <w:rPr>
                <w:sz w:val="28"/>
                <w:szCs w:val="24"/>
              </w:rPr>
              <w:t>Database and User Preference Management</w:t>
            </w:r>
          </w:p>
        </w:tc>
        <w:tc>
          <w:tcPr>
            <w:tcW w:w="3312" w:type="dxa"/>
          </w:tcPr>
          <w:p w14:paraId="2499C7D3" w14:textId="77777777" w:rsidR="00531BB1" w:rsidRPr="00B83BCC" w:rsidRDefault="00000000" w:rsidP="00B83BCC">
            <w:pPr>
              <w:jc w:val="center"/>
              <w:rPr>
                <w:sz w:val="28"/>
                <w:szCs w:val="24"/>
              </w:rPr>
            </w:pPr>
            <w:r w:rsidRPr="00B83BCC">
              <w:rPr>
                <w:sz w:val="28"/>
                <w:szCs w:val="24"/>
              </w:rPr>
              <w:t>18-21</w:t>
            </w:r>
          </w:p>
        </w:tc>
      </w:tr>
      <w:tr w:rsidR="00531BB1" w14:paraId="55782791" w14:textId="77777777" w:rsidTr="00174C68">
        <w:trPr>
          <w:jc w:val="center"/>
        </w:trPr>
        <w:tc>
          <w:tcPr>
            <w:tcW w:w="3312" w:type="dxa"/>
          </w:tcPr>
          <w:p w14:paraId="4DD177B5" w14:textId="77777777" w:rsidR="00531BB1" w:rsidRPr="00B83BCC" w:rsidRDefault="00000000" w:rsidP="00B83BCC">
            <w:pPr>
              <w:jc w:val="center"/>
              <w:rPr>
                <w:sz w:val="28"/>
                <w:szCs w:val="24"/>
              </w:rPr>
            </w:pPr>
            <w:r w:rsidRPr="00B83BCC">
              <w:rPr>
                <w:sz w:val="28"/>
                <w:szCs w:val="24"/>
              </w:rPr>
              <w:t>10</w:t>
            </w:r>
          </w:p>
        </w:tc>
        <w:tc>
          <w:tcPr>
            <w:tcW w:w="3312" w:type="dxa"/>
          </w:tcPr>
          <w:p w14:paraId="77EA4B11" w14:textId="77777777" w:rsidR="00531BB1" w:rsidRPr="00B83BCC" w:rsidRDefault="00000000" w:rsidP="00B83BCC">
            <w:pPr>
              <w:rPr>
                <w:sz w:val="28"/>
                <w:szCs w:val="24"/>
              </w:rPr>
            </w:pPr>
            <w:r w:rsidRPr="00B83BCC">
              <w:rPr>
                <w:sz w:val="28"/>
                <w:szCs w:val="24"/>
              </w:rPr>
              <w:t>API Integration and Backend Implementation</w:t>
            </w:r>
          </w:p>
        </w:tc>
        <w:tc>
          <w:tcPr>
            <w:tcW w:w="3312" w:type="dxa"/>
          </w:tcPr>
          <w:p w14:paraId="724ED617" w14:textId="77777777" w:rsidR="00531BB1" w:rsidRPr="00B83BCC" w:rsidRDefault="00000000" w:rsidP="00B83BCC">
            <w:pPr>
              <w:jc w:val="center"/>
              <w:rPr>
                <w:sz w:val="28"/>
                <w:szCs w:val="24"/>
              </w:rPr>
            </w:pPr>
            <w:r w:rsidRPr="00B83BCC">
              <w:rPr>
                <w:sz w:val="28"/>
                <w:szCs w:val="24"/>
              </w:rPr>
              <w:t>22-25</w:t>
            </w:r>
          </w:p>
        </w:tc>
      </w:tr>
      <w:tr w:rsidR="00531BB1" w14:paraId="6C4A981C" w14:textId="77777777" w:rsidTr="00174C68">
        <w:trPr>
          <w:jc w:val="center"/>
        </w:trPr>
        <w:tc>
          <w:tcPr>
            <w:tcW w:w="3312" w:type="dxa"/>
          </w:tcPr>
          <w:p w14:paraId="7D92BF36" w14:textId="77777777" w:rsidR="00531BB1" w:rsidRPr="00B83BCC" w:rsidRDefault="00000000" w:rsidP="00B83BCC">
            <w:pPr>
              <w:jc w:val="center"/>
              <w:rPr>
                <w:sz w:val="28"/>
                <w:szCs w:val="24"/>
              </w:rPr>
            </w:pPr>
            <w:r w:rsidRPr="00B83BCC">
              <w:rPr>
                <w:sz w:val="28"/>
                <w:szCs w:val="24"/>
              </w:rPr>
              <w:t>11</w:t>
            </w:r>
          </w:p>
        </w:tc>
        <w:tc>
          <w:tcPr>
            <w:tcW w:w="3312" w:type="dxa"/>
          </w:tcPr>
          <w:p w14:paraId="01BE7D25" w14:textId="77777777" w:rsidR="00531BB1" w:rsidRPr="00B83BCC" w:rsidRDefault="00000000" w:rsidP="00B83BCC">
            <w:pPr>
              <w:rPr>
                <w:sz w:val="28"/>
                <w:szCs w:val="24"/>
              </w:rPr>
            </w:pPr>
            <w:r w:rsidRPr="00B83BCC">
              <w:rPr>
                <w:sz w:val="28"/>
                <w:szCs w:val="24"/>
              </w:rPr>
              <w:t>Graphical User Interface</w:t>
            </w:r>
          </w:p>
        </w:tc>
        <w:tc>
          <w:tcPr>
            <w:tcW w:w="3312" w:type="dxa"/>
          </w:tcPr>
          <w:p w14:paraId="03D3B81B" w14:textId="77777777" w:rsidR="00531BB1" w:rsidRPr="00B83BCC" w:rsidRDefault="00000000" w:rsidP="00B83BCC">
            <w:pPr>
              <w:jc w:val="center"/>
              <w:rPr>
                <w:sz w:val="28"/>
                <w:szCs w:val="24"/>
              </w:rPr>
            </w:pPr>
            <w:r w:rsidRPr="00B83BCC">
              <w:rPr>
                <w:sz w:val="28"/>
                <w:szCs w:val="24"/>
              </w:rPr>
              <w:t>26-27</w:t>
            </w:r>
          </w:p>
        </w:tc>
      </w:tr>
      <w:tr w:rsidR="00531BB1" w14:paraId="11EE81A7" w14:textId="77777777" w:rsidTr="00174C68">
        <w:trPr>
          <w:jc w:val="center"/>
        </w:trPr>
        <w:tc>
          <w:tcPr>
            <w:tcW w:w="3312" w:type="dxa"/>
          </w:tcPr>
          <w:p w14:paraId="04BA52C4" w14:textId="77777777" w:rsidR="00531BB1" w:rsidRPr="00B83BCC" w:rsidRDefault="00000000" w:rsidP="00B83BCC">
            <w:pPr>
              <w:jc w:val="center"/>
              <w:rPr>
                <w:sz w:val="28"/>
                <w:szCs w:val="24"/>
              </w:rPr>
            </w:pPr>
            <w:r w:rsidRPr="00B83BCC">
              <w:rPr>
                <w:sz w:val="28"/>
                <w:szCs w:val="24"/>
              </w:rPr>
              <w:t>12</w:t>
            </w:r>
          </w:p>
        </w:tc>
        <w:tc>
          <w:tcPr>
            <w:tcW w:w="3312" w:type="dxa"/>
          </w:tcPr>
          <w:p w14:paraId="7B05E36B" w14:textId="77777777" w:rsidR="00531BB1" w:rsidRPr="00B83BCC" w:rsidRDefault="00000000" w:rsidP="00B83BCC">
            <w:pPr>
              <w:rPr>
                <w:sz w:val="28"/>
                <w:szCs w:val="24"/>
              </w:rPr>
            </w:pPr>
            <w:r w:rsidRPr="00B83BCC">
              <w:rPr>
                <w:sz w:val="28"/>
                <w:szCs w:val="24"/>
              </w:rPr>
              <w:t>Implementation Details</w:t>
            </w:r>
          </w:p>
        </w:tc>
        <w:tc>
          <w:tcPr>
            <w:tcW w:w="3312" w:type="dxa"/>
          </w:tcPr>
          <w:p w14:paraId="2BF2853F" w14:textId="77777777" w:rsidR="00531BB1" w:rsidRPr="00B83BCC" w:rsidRDefault="00000000" w:rsidP="00B83BCC">
            <w:pPr>
              <w:jc w:val="center"/>
              <w:rPr>
                <w:sz w:val="28"/>
                <w:szCs w:val="24"/>
              </w:rPr>
            </w:pPr>
            <w:r w:rsidRPr="00B83BCC">
              <w:rPr>
                <w:sz w:val="28"/>
                <w:szCs w:val="24"/>
              </w:rPr>
              <w:t>28-31</w:t>
            </w:r>
          </w:p>
        </w:tc>
      </w:tr>
      <w:tr w:rsidR="00531BB1" w14:paraId="06648325" w14:textId="77777777" w:rsidTr="00174C68">
        <w:trPr>
          <w:jc w:val="center"/>
        </w:trPr>
        <w:tc>
          <w:tcPr>
            <w:tcW w:w="3312" w:type="dxa"/>
          </w:tcPr>
          <w:p w14:paraId="05F0AD40" w14:textId="77777777" w:rsidR="00531BB1" w:rsidRPr="00B83BCC" w:rsidRDefault="00000000" w:rsidP="00B83BCC">
            <w:pPr>
              <w:jc w:val="center"/>
              <w:rPr>
                <w:sz w:val="28"/>
                <w:szCs w:val="24"/>
              </w:rPr>
            </w:pPr>
            <w:r w:rsidRPr="00B83BCC">
              <w:rPr>
                <w:sz w:val="28"/>
                <w:szCs w:val="24"/>
              </w:rPr>
              <w:t>13</w:t>
            </w:r>
          </w:p>
        </w:tc>
        <w:tc>
          <w:tcPr>
            <w:tcW w:w="3312" w:type="dxa"/>
          </w:tcPr>
          <w:p w14:paraId="7D3331F5" w14:textId="77777777" w:rsidR="00531BB1" w:rsidRPr="00B83BCC" w:rsidRDefault="00000000" w:rsidP="00B83BCC">
            <w:pPr>
              <w:rPr>
                <w:sz w:val="28"/>
                <w:szCs w:val="24"/>
              </w:rPr>
            </w:pPr>
            <w:r w:rsidRPr="00B83BCC">
              <w:rPr>
                <w:sz w:val="28"/>
                <w:szCs w:val="24"/>
              </w:rPr>
              <w:t>Conclusion</w:t>
            </w:r>
          </w:p>
        </w:tc>
        <w:tc>
          <w:tcPr>
            <w:tcW w:w="3312" w:type="dxa"/>
          </w:tcPr>
          <w:p w14:paraId="30108FAC" w14:textId="77777777" w:rsidR="00531BB1" w:rsidRPr="00B83BCC" w:rsidRDefault="00000000" w:rsidP="00B83BCC">
            <w:pPr>
              <w:jc w:val="center"/>
              <w:rPr>
                <w:sz w:val="28"/>
                <w:szCs w:val="24"/>
              </w:rPr>
            </w:pPr>
            <w:r w:rsidRPr="00B83BCC">
              <w:rPr>
                <w:sz w:val="28"/>
                <w:szCs w:val="24"/>
              </w:rPr>
              <w:t>32</w:t>
            </w:r>
          </w:p>
        </w:tc>
      </w:tr>
      <w:tr w:rsidR="00531BB1" w14:paraId="13E142C2" w14:textId="77777777" w:rsidTr="00174C68">
        <w:trPr>
          <w:jc w:val="center"/>
        </w:trPr>
        <w:tc>
          <w:tcPr>
            <w:tcW w:w="3312" w:type="dxa"/>
          </w:tcPr>
          <w:p w14:paraId="5907C4C2" w14:textId="77777777" w:rsidR="00531BB1" w:rsidRPr="00B83BCC" w:rsidRDefault="00000000" w:rsidP="00B83BCC">
            <w:pPr>
              <w:jc w:val="center"/>
              <w:rPr>
                <w:sz w:val="28"/>
                <w:szCs w:val="24"/>
              </w:rPr>
            </w:pPr>
            <w:r w:rsidRPr="00B83BCC">
              <w:rPr>
                <w:sz w:val="28"/>
                <w:szCs w:val="24"/>
              </w:rPr>
              <w:t>14</w:t>
            </w:r>
          </w:p>
        </w:tc>
        <w:tc>
          <w:tcPr>
            <w:tcW w:w="3312" w:type="dxa"/>
          </w:tcPr>
          <w:p w14:paraId="1A1427A9" w14:textId="77777777" w:rsidR="00531BB1" w:rsidRPr="00B83BCC" w:rsidRDefault="00000000" w:rsidP="00B83BCC">
            <w:pPr>
              <w:rPr>
                <w:sz w:val="28"/>
                <w:szCs w:val="24"/>
              </w:rPr>
            </w:pPr>
            <w:r w:rsidRPr="00B83BCC">
              <w:rPr>
                <w:sz w:val="28"/>
                <w:szCs w:val="24"/>
              </w:rPr>
              <w:t>References</w:t>
            </w:r>
          </w:p>
        </w:tc>
        <w:tc>
          <w:tcPr>
            <w:tcW w:w="3312" w:type="dxa"/>
          </w:tcPr>
          <w:p w14:paraId="1242486D" w14:textId="77777777" w:rsidR="00531BB1" w:rsidRPr="00B83BCC" w:rsidRDefault="00000000" w:rsidP="00B83BCC">
            <w:pPr>
              <w:jc w:val="center"/>
              <w:rPr>
                <w:sz w:val="28"/>
                <w:szCs w:val="24"/>
              </w:rPr>
            </w:pPr>
            <w:r w:rsidRPr="00B83BCC">
              <w:rPr>
                <w:sz w:val="28"/>
                <w:szCs w:val="24"/>
              </w:rPr>
              <w:t>33</w:t>
            </w:r>
          </w:p>
        </w:tc>
      </w:tr>
    </w:tbl>
    <w:p w14:paraId="43CAD90E" w14:textId="77777777" w:rsidR="00531BB1" w:rsidRDefault="00000000">
      <w:r>
        <w:br w:type="page"/>
      </w:r>
    </w:p>
    <w:p w14:paraId="57F5B9FD" w14:textId="77777777" w:rsidR="00531BB1" w:rsidRPr="00174C68" w:rsidRDefault="00000000">
      <w:pPr>
        <w:spacing w:after="280" w:line="300" w:lineRule="auto"/>
        <w:jc w:val="center"/>
        <w:rPr>
          <w:b/>
          <w:sz w:val="36"/>
          <w:szCs w:val="24"/>
          <w:u w:val="single"/>
        </w:rPr>
      </w:pPr>
      <w:r w:rsidRPr="00174C68">
        <w:rPr>
          <w:b/>
          <w:sz w:val="36"/>
          <w:szCs w:val="24"/>
          <w:u w:val="single"/>
        </w:rPr>
        <w:lastRenderedPageBreak/>
        <w:t>CHAPTER 1: INTRODUCTION</w:t>
      </w:r>
    </w:p>
    <w:p w14:paraId="3CCF1CE8" w14:textId="77777777" w:rsidR="004F7062" w:rsidRDefault="004F7062">
      <w:pPr>
        <w:spacing w:after="280" w:line="300" w:lineRule="auto"/>
        <w:jc w:val="center"/>
      </w:pPr>
    </w:p>
    <w:p w14:paraId="08ECF8D4" w14:textId="77777777" w:rsidR="00531BB1" w:rsidRPr="004F7062" w:rsidRDefault="00000000">
      <w:pPr>
        <w:spacing w:before="200" w:after="120" w:line="300" w:lineRule="auto"/>
        <w:rPr>
          <w:sz w:val="32"/>
          <w:szCs w:val="28"/>
        </w:rPr>
      </w:pPr>
      <w:r w:rsidRPr="004F7062">
        <w:rPr>
          <w:b/>
          <w:sz w:val="32"/>
          <w:szCs w:val="28"/>
        </w:rPr>
        <w:t>1.1 Overview of the Project</w:t>
      </w:r>
    </w:p>
    <w:p w14:paraId="06128F4C" w14:textId="77777777" w:rsidR="00531BB1" w:rsidRPr="004F7062" w:rsidRDefault="00000000">
      <w:pPr>
        <w:spacing w:after="120" w:line="300" w:lineRule="auto"/>
        <w:jc w:val="both"/>
        <w:rPr>
          <w:sz w:val="32"/>
          <w:szCs w:val="28"/>
        </w:rPr>
      </w:pPr>
      <w:r w:rsidRPr="004F7062">
        <w:rPr>
          <w:sz w:val="32"/>
          <w:szCs w:val="28"/>
        </w:rPr>
        <w:t>In modern healthcare systems, rapid and accurate clinical decision-making is vital for saving lives, optimizing hospital triage, and preventing diagnostic errors. Diagnostic decision-making requires analyzing a complex web of symptoms, physiological vitals, patient medical history, and risk factors. Traditional clinical workflows rely heavily on manual observation across fragmented reference manuals, medical history records, laboratory tests, and differential diagnosis tables. The MediMind Clinical AI Suite provides an interactive, rule-based expert diagnostic system that combines data-driven Forward Chaining inference and hypothesis-driven Backward Chaining inference.</w:t>
      </w:r>
    </w:p>
    <w:p w14:paraId="11100585" w14:textId="77777777" w:rsidR="00531BB1" w:rsidRPr="004F7062" w:rsidRDefault="00000000">
      <w:pPr>
        <w:spacing w:before="200" w:after="120" w:line="300" w:lineRule="auto"/>
        <w:rPr>
          <w:sz w:val="32"/>
          <w:szCs w:val="28"/>
        </w:rPr>
      </w:pPr>
      <w:r w:rsidRPr="004F7062">
        <w:rPr>
          <w:b/>
          <w:sz w:val="32"/>
          <w:szCs w:val="28"/>
        </w:rPr>
        <w:t>1.2 Need for the System</w:t>
      </w:r>
    </w:p>
    <w:p w14:paraId="2EB0678E" w14:textId="77777777" w:rsidR="00531BB1" w:rsidRPr="004F7062" w:rsidRDefault="00000000">
      <w:pPr>
        <w:spacing w:after="120" w:line="300" w:lineRule="auto"/>
        <w:jc w:val="both"/>
        <w:rPr>
          <w:sz w:val="32"/>
          <w:szCs w:val="28"/>
        </w:rPr>
      </w:pPr>
      <w:r w:rsidRPr="004F7062">
        <w:rPr>
          <w:sz w:val="32"/>
          <w:szCs w:val="28"/>
        </w:rPr>
        <w:t>Generic medical chatbots often provide general information, but fail to synthesize specific symptom combinations or physiological vitals into safe clinical decision support. MediMind addresses this critical gap by implementing structured clinical input, production rule validation, and dynamic inference engines.</w:t>
      </w:r>
    </w:p>
    <w:p w14:paraId="40817AD1" w14:textId="77777777" w:rsidR="00531BB1" w:rsidRDefault="00000000">
      <w:r>
        <w:br w:type="page"/>
      </w:r>
    </w:p>
    <w:p w14:paraId="425181A9" w14:textId="77777777" w:rsidR="00531BB1" w:rsidRPr="00174C68" w:rsidRDefault="00000000">
      <w:pPr>
        <w:spacing w:after="280" w:line="300" w:lineRule="auto"/>
        <w:jc w:val="center"/>
        <w:rPr>
          <w:b/>
          <w:sz w:val="36"/>
          <w:szCs w:val="24"/>
          <w:u w:val="single"/>
        </w:rPr>
      </w:pPr>
      <w:r w:rsidRPr="00174C68">
        <w:rPr>
          <w:b/>
          <w:sz w:val="36"/>
          <w:szCs w:val="24"/>
          <w:u w:val="single"/>
        </w:rPr>
        <w:lastRenderedPageBreak/>
        <w:t>CHAPTER 2: PROBLEM STATEMENT &amp; OBJECTIVES</w:t>
      </w:r>
    </w:p>
    <w:p w14:paraId="395A9B7E" w14:textId="77777777" w:rsidR="004F7062" w:rsidRDefault="004F7062">
      <w:pPr>
        <w:spacing w:after="280" w:line="300" w:lineRule="auto"/>
        <w:jc w:val="center"/>
      </w:pPr>
    </w:p>
    <w:p w14:paraId="4BE81326" w14:textId="77777777" w:rsidR="00531BB1" w:rsidRPr="004F7062" w:rsidRDefault="00000000">
      <w:pPr>
        <w:spacing w:before="200" w:after="120" w:line="300" w:lineRule="auto"/>
        <w:rPr>
          <w:sz w:val="32"/>
          <w:szCs w:val="28"/>
        </w:rPr>
      </w:pPr>
      <w:r w:rsidRPr="004F7062">
        <w:rPr>
          <w:b/>
          <w:sz w:val="32"/>
          <w:szCs w:val="28"/>
        </w:rPr>
        <w:t>2.1 Problem Statement</w:t>
      </w:r>
    </w:p>
    <w:p w14:paraId="21338215" w14:textId="77777777" w:rsidR="00531BB1" w:rsidRPr="004F7062" w:rsidRDefault="00000000">
      <w:pPr>
        <w:spacing w:after="120" w:line="300" w:lineRule="auto"/>
        <w:jc w:val="both"/>
        <w:rPr>
          <w:sz w:val="32"/>
          <w:szCs w:val="28"/>
        </w:rPr>
      </w:pPr>
      <w:r w:rsidRPr="004F7062">
        <w:rPr>
          <w:sz w:val="32"/>
          <w:szCs w:val="28"/>
        </w:rPr>
        <w:t>Planning and executing accurate clinical diagnostics involves evaluating multiple symptoms and vitals under time pressure. Traditional diagnostic processes suffer from cognitive overload during emergencies, lack of explainability in black-box AI models, and static diagnostic tools. MediMind solves this by implementing structured inputs, production rule validation, and dynamic dual inference engines.</w:t>
      </w:r>
    </w:p>
    <w:p w14:paraId="50121AF9" w14:textId="77777777" w:rsidR="00531BB1" w:rsidRPr="004F7062" w:rsidRDefault="00000000">
      <w:pPr>
        <w:spacing w:before="200" w:after="120" w:line="300" w:lineRule="auto"/>
        <w:rPr>
          <w:sz w:val="32"/>
          <w:szCs w:val="28"/>
        </w:rPr>
      </w:pPr>
      <w:r w:rsidRPr="004F7062">
        <w:rPr>
          <w:b/>
          <w:sz w:val="32"/>
          <w:szCs w:val="28"/>
        </w:rPr>
        <w:t>2.2 Specific Objectives</w:t>
      </w:r>
    </w:p>
    <w:p w14:paraId="61A196E6" w14:textId="77777777" w:rsidR="00531BB1" w:rsidRPr="004F7062" w:rsidRDefault="00000000">
      <w:pPr>
        <w:spacing w:after="80" w:line="300" w:lineRule="auto"/>
        <w:rPr>
          <w:sz w:val="32"/>
          <w:szCs w:val="28"/>
        </w:rPr>
      </w:pPr>
      <w:r w:rsidRPr="004F7062">
        <w:rPr>
          <w:sz w:val="32"/>
          <w:szCs w:val="28"/>
        </w:rPr>
        <w:t>1. Collect structured clinical symptoms across 5 body systems.</w:t>
      </w:r>
    </w:p>
    <w:p w14:paraId="0F26EA99" w14:textId="77777777" w:rsidR="00531BB1" w:rsidRPr="004F7062" w:rsidRDefault="00000000">
      <w:pPr>
        <w:spacing w:after="80" w:line="300" w:lineRule="auto"/>
        <w:rPr>
          <w:sz w:val="32"/>
          <w:szCs w:val="28"/>
        </w:rPr>
      </w:pPr>
      <w:r w:rsidRPr="004F7062">
        <w:rPr>
          <w:sz w:val="32"/>
          <w:szCs w:val="28"/>
        </w:rPr>
        <w:t>2. Implement Forward Chaining inference for symptom-to-disease reasoning.</w:t>
      </w:r>
    </w:p>
    <w:p w14:paraId="6302986B" w14:textId="77777777" w:rsidR="00531BB1" w:rsidRPr="004F7062" w:rsidRDefault="00000000">
      <w:pPr>
        <w:spacing w:after="80" w:line="300" w:lineRule="auto"/>
        <w:rPr>
          <w:sz w:val="32"/>
          <w:szCs w:val="28"/>
        </w:rPr>
      </w:pPr>
      <w:r w:rsidRPr="004F7062">
        <w:rPr>
          <w:sz w:val="32"/>
          <w:szCs w:val="28"/>
        </w:rPr>
        <w:t>3. Implement Backward Chaining inference for hypothesis verification.</w:t>
      </w:r>
    </w:p>
    <w:p w14:paraId="759E1A7B" w14:textId="77777777" w:rsidR="00531BB1" w:rsidRPr="004F7062" w:rsidRDefault="00000000">
      <w:pPr>
        <w:spacing w:after="80" w:line="300" w:lineRule="auto"/>
        <w:rPr>
          <w:sz w:val="32"/>
          <w:szCs w:val="28"/>
        </w:rPr>
      </w:pPr>
      <w:r w:rsidRPr="004F7062">
        <w:rPr>
          <w:sz w:val="32"/>
          <w:szCs w:val="28"/>
        </w:rPr>
        <w:t>4. Design a Patient Vitals Triage Dashboard with anomaly alerts.</w:t>
      </w:r>
    </w:p>
    <w:p w14:paraId="4D6AEA2D" w14:textId="77777777" w:rsidR="00531BB1" w:rsidRPr="004F7062" w:rsidRDefault="00000000">
      <w:pPr>
        <w:spacing w:after="80" w:line="300" w:lineRule="auto"/>
        <w:rPr>
          <w:sz w:val="32"/>
          <w:szCs w:val="28"/>
        </w:rPr>
      </w:pPr>
      <w:r w:rsidRPr="004F7062">
        <w:rPr>
          <w:sz w:val="32"/>
          <w:szCs w:val="28"/>
        </w:rPr>
        <w:t>5. Provide a Knowledge Base Editor for dynamic rule customization.</w:t>
      </w:r>
    </w:p>
    <w:p w14:paraId="19A6A62E" w14:textId="77777777" w:rsidR="00531BB1" w:rsidRPr="004F7062" w:rsidRDefault="00000000">
      <w:pPr>
        <w:spacing w:after="80" w:line="300" w:lineRule="auto"/>
        <w:rPr>
          <w:sz w:val="32"/>
          <w:szCs w:val="28"/>
        </w:rPr>
      </w:pPr>
      <w:r w:rsidRPr="004F7062">
        <w:rPr>
          <w:sz w:val="32"/>
          <w:szCs w:val="28"/>
        </w:rPr>
        <w:t>6. Generate formal, printable EHR Diagnostic Reports formatted in Times New Roman.</w:t>
      </w:r>
    </w:p>
    <w:p w14:paraId="2941E06B" w14:textId="77777777" w:rsidR="00531BB1" w:rsidRDefault="00000000">
      <w:pPr>
        <w:rPr>
          <w:sz w:val="32"/>
          <w:szCs w:val="28"/>
        </w:rPr>
      </w:pPr>
      <w:r w:rsidRPr="004F7062">
        <w:rPr>
          <w:sz w:val="32"/>
          <w:szCs w:val="28"/>
        </w:rPr>
        <w:br w:type="page"/>
      </w:r>
    </w:p>
    <w:p w14:paraId="456B7552" w14:textId="77777777" w:rsidR="008248E1" w:rsidRPr="008248E1" w:rsidRDefault="004F7062" w:rsidP="004F7062">
      <w:pPr>
        <w:rPr>
          <w:b/>
          <w:bCs/>
          <w:sz w:val="32"/>
          <w:szCs w:val="32"/>
          <w:u w:val="single"/>
          <w:lang w:val="en-IN"/>
        </w:rPr>
      </w:pPr>
      <w:r w:rsidRPr="008248E1">
        <w:rPr>
          <w:b/>
          <w:bCs/>
          <w:sz w:val="32"/>
          <w:szCs w:val="32"/>
          <w:u w:val="single"/>
          <w:lang w:val="en-IN"/>
        </w:rPr>
        <w:lastRenderedPageBreak/>
        <w:t>CHAPTER 3: SOFTWARE REQUIREMENT SPECIFICATION</w:t>
      </w:r>
    </w:p>
    <w:p w14:paraId="0408A65F" w14:textId="4D9E1A80" w:rsidR="004F7062" w:rsidRPr="008248E1" w:rsidRDefault="004F7062" w:rsidP="004F7062">
      <w:pPr>
        <w:rPr>
          <w:b/>
          <w:bCs/>
          <w:szCs w:val="24"/>
          <w:u w:val="single"/>
          <w:lang w:val="en-IN"/>
        </w:rPr>
      </w:pPr>
      <w:r w:rsidRPr="008248E1">
        <w:rPr>
          <w:b/>
          <w:bCs/>
          <w:sz w:val="36"/>
          <w:szCs w:val="36"/>
          <w:lang w:val="en-IN"/>
        </w:rPr>
        <w:t>3.1 Functional Requirements</w:t>
      </w:r>
    </w:p>
    <w:tbl>
      <w:tblPr>
        <w:tblW w:w="10155" w:type="dxa"/>
        <w:tblInd w:w="120" w:type="dxa"/>
        <w:tblCellMar>
          <w:top w:w="15" w:type="dxa"/>
          <w:left w:w="15" w:type="dxa"/>
          <w:bottom w:w="15" w:type="dxa"/>
          <w:right w:w="15" w:type="dxa"/>
        </w:tblCellMar>
        <w:tblLook w:val="04A0" w:firstRow="1" w:lastRow="0" w:firstColumn="1" w:lastColumn="0" w:noHBand="0" w:noVBand="1"/>
      </w:tblPr>
      <w:tblGrid>
        <w:gridCol w:w="990"/>
        <w:gridCol w:w="9165"/>
      </w:tblGrid>
      <w:tr w:rsidR="004F7062" w:rsidRPr="008248E1" w14:paraId="3D8C99F8" w14:textId="77777777" w:rsidTr="008248E1">
        <w:trPr>
          <w:trHeight w:val="422"/>
          <w:tblHeader/>
        </w:trPr>
        <w:tc>
          <w:tcPr>
            <w:tcW w:w="99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5AE33991" w14:textId="77777777" w:rsidR="004F7062" w:rsidRPr="008248E1" w:rsidRDefault="004F7062" w:rsidP="004F7062">
            <w:pPr>
              <w:rPr>
                <w:b/>
                <w:bCs/>
                <w:sz w:val="32"/>
                <w:szCs w:val="32"/>
                <w:lang w:val="en-IN"/>
              </w:rPr>
            </w:pPr>
            <w:proofErr w:type="spellStart"/>
            <w:r w:rsidRPr="008248E1">
              <w:rPr>
                <w:b/>
                <w:bCs/>
                <w:sz w:val="32"/>
                <w:szCs w:val="32"/>
                <w:lang w:val="en-IN"/>
              </w:rPr>
              <w:t>Req</w:t>
            </w:r>
            <w:proofErr w:type="spellEnd"/>
            <w:r w:rsidRPr="008248E1">
              <w:rPr>
                <w:b/>
                <w:bCs/>
                <w:sz w:val="32"/>
                <w:szCs w:val="32"/>
                <w:lang w:val="en-IN"/>
              </w:rPr>
              <w:t xml:space="preserve"> ID</w:t>
            </w:r>
          </w:p>
        </w:tc>
        <w:tc>
          <w:tcPr>
            <w:tcW w:w="916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5A244C36" w14:textId="77777777" w:rsidR="004F7062" w:rsidRPr="008248E1" w:rsidRDefault="004F7062" w:rsidP="004F7062">
            <w:pPr>
              <w:rPr>
                <w:b/>
                <w:bCs/>
                <w:sz w:val="32"/>
                <w:szCs w:val="32"/>
                <w:lang w:val="en-IN"/>
              </w:rPr>
            </w:pPr>
            <w:r w:rsidRPr="008248E1">
              <w:rPr>
                <w:b/>
                <w:bCs/>
                <w:sz w:val="32"/>
                <w:szCs w:val="32"/>
                <w:lang w:val="en-IN"/>
              </w:rPr>
              <w:t>Functional Requirement Description</w:t>
            </w:r>
          </w:p>
        </w:tc>
      </w:tr>
      <w:tr w:rsidR="004F7062" w:rsidRPr="008248E1" w14:paraId="12A6B8C0" w14:textId="77777777" w:rsidTr="008248E1">
        <w:trPr>
          <w:trHeight w:val="441"/>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FB9D94" w14:textId="77777777" w:rsidR="004F7062" w:rsidRPr="008248E1" w:rsidRDefault="004F7062" w:rsidP="004F7062">
            <w:pPr>
              <w:rPr>
                <w:sz w:val="32"/>
                <w:szCs w:val="32"/>
                <w:lang w:val="en-IN"/>
              </w:rPr>
            </w:pPr>
            <w:r w:rsidRPr="008248E1">
              <w:rPr>
                <w:sz w:val="32"/>
                <w:szCs w:val="32"/>
                <w:lang w:val="en-IN"/>
              </w:rPr>
              <w:t>FR-01</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D9127B" w14:textId="77777777" w:rsidR="004F7062" w:rsidRPr="008248E1" w:rsidRDefault="004F7062" w:rsidP="004F7062">
            <w:pPr>
              <w:rPr>
                <w:sz w:val="32"/>
                <w:szCs w:val="32"/>
                <w:lang w:val="en-IN"/>
              </w:rPr>
            </w:pPr>
            <w:r w:rsidRPr="008248E1">
              <w:rPr>
                <w:sz w:val="32"/>
                <w:szCs w:val="32"/>
                <w:lang w:val="en-IN"/>
              </w:rPr>
              <w:t>The system shall allow users to select observed symptoms from structured categories.</w:t>
            </w:r>
          </w:p>
        </w:tc>
      </w:tr>
      <w:tr w:rsidR="004F7062" w:rsidRPr="008248E1" w14:paraId="65CE4277" w14:textId="77777777" w:rsidTr="008248E1">
        <w:trPr>
          <w:trHeight w:val="422"/>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0A5CD8" w14:textId="77777777" w:rsidR="004F7062" w:rsidRPr="008248E1" w:rsidRDefault="004F7062" w:rsidP="004F7062">
            <w:pPr>
              <w:rPr>
                <w:sz w:val="32"/>
                <w:szCs w:val="32"/>
                <w:lang w:val="en-IN"/>
              </w:rPr>
            </w:pPr>
            <w:r w:rsidRPr="008248E1">
              <w:rPr>
                <w:sz w:val="32"/>
                <w:szCs w:val="32"/>
                <w:lang w:val="en-IN"/>
              </w:rPr>
              <w:t>FR-02</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987BB3" w14:textId="77777777" w:rsidR="004F7062" w:rsidRPr="008248E1" w:rsidRDefault="004F7062" w:rsidP="004F7062">
            <w:pPr>
              <w:rPr>
                <w:sz w:val="32"/>
                <w:szCs w:val="32"/>
                <w:lang w:val="en-IN"/>
              </w:rPr>
            </w:pPr>
            <w:r w:rsidRPr="008248E1">
              <w:rPr>
                <w:sz w:val="32"/>
                <w:szCs w:val="32"/>
                <w:lang w:val="en-IN"/>
              </w:rPr>
              <w:t>The system shall execute Forward Chaining inference to match working memory against diagnostic rules.</w:t>
            </w:r>
          </w:p>
        </w:tc>
      </w:tr>
      <w:tr w:rsidR="004F7062" w:rsidRPr="008248E1" w14:paraId="4CE64233" w14:textId="77777777" w:rsidTr="008248E1">
        <w:trPr>
          <w:trHeight w:val="441"/>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D8B12A" w14:textId="77777777" w:rsidR="004F7062" w:rsidRPr="008248E1" w:rsidRDefault="004F7062" w:rsidP="004F7062">
            <w:pPr>
              <w:rPr>
                <w:sz w:val="32"/>
                <w:szCs w:val="32"/>
                <w:lang w:val="en-IN"/>
              </w:rPr>
            </w:pPr>
            <w:r w:rsidRPr="008248E1">
              <w:rPr>
                <w:sz w:val="32"/>
                <w:szCs w:val="32"/>
                <w:lang w:val="en-IN"/>
              </w:rPr>
              <w:t>FR-03</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115B3E" w14:textId="77777777" w:rsidR="004F7062" w:rsidRPr="008248E1" w:rsidRDefault="004F7062" w:rsidP="004F7062">
            <w:pPr>
              <w:rPr>
                <w:sz w:val="32"/>
                <w:szCs w:val="32"/>
                <w:lang w:val="en-IN"/>
              </w:rPr>
            </w:pPr>
            <w:r w:rsidRPr="008248E1">
              <w:rPr>
                <w:sz w:val="32"/>
                <w:szCs w:val="32"/>
                <w:lang w:val="en-IN"/>
              </w:rPr>
              <w:t>The system shall calculate disease probability scores based on rule matched conditions.</w:t>
            </w:r>
          </w:p>
        </w:tc>
      </w:tr>
      <w:tr w:rsidR="004F7062" w:rsidRPr="008248E1" w14:paraId="5BC05674" w14:textId="77777777" w:rsidTr="008248E1">
        <w:trPr>
          <w:trHeight w:val="422"/>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866EED" w14:textId="77777777" w:rsidR="004F7062" w:rsidRPr="008248E1" w:rsidRDefault="004F7062" w:rsidP="004F7062">
            <w:pPr>
              <w:rPr>
                <w:sz w:val="32"/>
                <w:szCs w:val="32"/>
                <w:lang w:val="en-IN"/>
              </w:rPr>
            </w:pPr>
            <w:r w:rsidRPr="008248E1">
              <w:rPr>
                <w:sz w:val="32"/>
                <w:szCs w:val="32"/>
                <w:lang w:val="en-IN"/>
              </w:rPr>
              <w:t>FR-04</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5A501E" w14:textId="77777777" w:rsidR="004F7062" w:rsidRPr="008248E1" w:rsidRDefault="004F7062" w:rsidP="004F7062">
            <w:pPr>
              <w:rPr>
                <w:sz w:val="32"/>
                <w:szCs w:val="32"/>
                <w:lang w:val="en-IN"/>
              </w:rPr>
            </w:pPr>
            <w:r w:rsidRPr="008248E1">
              <w:rPr>
                <w:sz w:val="32"/>
                <w:szCs w:val="32"/>
                <w:lang w:val="en-IN"/>
              </w:rPr>
              <w:t>The system shall execute Backward Chaining by asking target questions for suspected diseases.</w:t>
            </w:r>
          </w:p>
        </w:tc>
      </w:tr>
      <w:tr w:rsidR="004F7062" w:rsidRPr="008248E1" w14:paraId="7DCD7DE3" w14:textId="77777777" w:rsidTr="008248E1">
        <w:trPr>
          <w:trHeight w:val="422"/>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C18BE2" w14:textId="77777777" w:rsidR="004F7062" w:rsidRPr="008248E1" w:rsidRDefault="004F7062" w:rsidP="004F7062">
            <w:pPr>
              <w:rPr>
                <w:sz w:val="32"/>
                <w:szCs w:val="32"/>
                <w:lang w:val="en-IN"/>
              </w:rPr>
            </w:pPr>
            <w:r w:rsidRPr="008248E1">
              <w:rPr>
                <w:sz w:val="32"/>
                <w:szCs w:val="32"/>
                <w:lang w:val="en-IN"/>
              </w:rPr>
              <w:t>FR-05</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2064F3" w14:textId="77777777" w:rsidR="004F7062" w:rsidRPr="008248E1" w:rsidRDefault="004F7062" w:rsidP="004F7062">
            <w:pPr>
              <w:rPr>
                <w:sz w:val="32"/>
                <w:szCs w:val="32"/>
                <w:lang w:val="en-IN"/>
              </w:rPr>
            </w:pPr>
            <w:r w:rsidRPr="008248E1">
              <w:rPr>
                <w:sz w:val="32"/>
                <w:szCs w:val="32"/>
                <w:lang w:val="en-IN"/>
              </w:rPr>
              <w:t>The system shall accept physiological vitals (BP, HR, Temp, SpO2) and highlight anomalous values.</w:t>
            </w:r>
          </w:p>
        </w:tc>
      </w:tr>
      <w:tr w:rsidR="004F7062" w:rsidRPr="008248E1" w14:paraId="306CFD38" w14:textId="77777777" w:rsidTr="008248E1">
        <w:trPr>
          <w:trHeight w:val="441"/>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6375D5" w14:textId="77777777" w:rsidR="004F7062" w:rsidRPr="008248E1" w:rsidRDefault="004F7062" w:rsidP="004F7062">
            <w:pPr>
              <w:rPr>
                <w:sz w:val="32"/>
                <w:szCs w:val="32"/>
                <w:lang w:val="en-IN"/>
              </w:rPr>
            </w:pPr>
            <w:r w:rsidRPr="008248E1">
              <w:rPr>
                <w:sz w:val="32"/>
                <w:szCs w:val="32"/>
                <w:lang w:val="en-IN"/>
              </w:rPr>
              <w:t>FR-06</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AC5CB3" w14:textId="77777777" w:rsidR="004F7062" w:rsidRPr="008248E1" w:rsidRDefault="004F7062" w:rsidP="004F7062">
            <w:pPr>
              <w:rPr>
                <w:sz w:val="32"/>
                <w:szCs w:val="32"/>
                <w:lang w:val="en-IN"/>
              </w:rPr>
            </w:pPr>
            <w:r w:rsidRPr="008248E1">
              <w:rPr>
                <w:sz w:val="32"/>
                <w:szCs w:val="32"/>
                <w:lang w:val="en-IN"/>
              </w:rPr>
              <w:t>The system shall allow medical experts to add, edit, or delete production rules in the Knowledge Base.</w:t>
            </w:r>
          </w:p>
        </w:tc>
      </w:tr>
      <w:tr w:rsidR="004F7062" w:rsidRPr="008248E1" w14:paraId="29B68D1E" w14:textId="77777777" w:rsidTr="008248E1">
        <w:trPr>
          <w:trHeight w:val="422"/>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3B1E0A" w14:textId="77777777" w:rsidR="004F7062" w:rsidRPr="008248E1" w:rsidRDefault="004F7062" w:rsidP="004F7062">
            <w:pPr>
              <w:rPr>
                <w:sz w:val="32"/>
                <w:szCs w:val="32"/>
                <w:lang w:val="en-IN"/>
              </w:rPr>
            </w:pPr>
            <w:r w:rsidRPr="008248E1">
              <w:rPr>
                <w:sz w:val="32"/>
                <w:szCs w:val="32"/>
                <w:lang w:val="en-IN"/>
              </w:rPr>
              <w:t>FR-07</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FC5786" w14:textId="77777777" w:rsidR="004F7062" w:rsidRPr="008248E1" w:rsidRDefault="004F7062" w:rsidP="004F7062">
            <w:pPr>
              <w:rPr>
                <w:sz w:val="32"/>
                <w:szCs w:val="32"/>
                <w:lang w:val="en-IN"/>
              </w:rPr>
            </w:pPr>
            <w:r w:rsidRPr="008248E1">
              <w:rPr>
                <w:sz w:val="32"/>
                <w:szCs w:val="32"/>
                <w:lang w:val="en-IN"/>
              </w:rPr>
              <w:t>The system shall generate a structured EHR Diagnostic Report containing patient vitals, diagnosis, and treatment plan.</w:t>
            </w:r>
          </w:p>
        </w:tc>
      </w:tr>
      <w:tr w:rsidR="004F7062" w:rsidRPr="008248E1" w14:paraId="751BDCED" w14:textId="77777777" w:rsidTr="008248E1">
        <w:trPr>
          <w:trHeight w:val="422"/>
        </w:trPr>
        <w:tc>
          <w:tcPr>
            <w:tcW w:w="99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507EC7" w14:textId="77777777" w:rsidR="004F7062" w:rsidRPr="008248E1" w:rsidRDefault="004F7062" w:rsidP="004F7062">
            <w:pPr>
              <w:rPr>
                <w:sz w:val="32"/>
                <w:szCs w:val="32"/>
                <w:lang w:val="en-IN"/>
              </w:rPr>
            </w:pPr>
            <w:r w:rsidRPr="008248E1">
              <w:rPr>
                <w:sz w:val="32"/>
                <w:szCs w:val="32"/>
                <w:lang w:val="en-IN"/>
              </w:rPr>
              <w:t>FR-08</w:t>
            </w:r>
          </w:p>
        </w:tc>
        <w:tc>
          <w:tcPr>
            <w:tcW w:w="916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1C920D" w14:textId="77777777" w:rsidR="004F7062" w:rsidRPr="008248E1" w:rsidRDefault="004F7062" w:rsidP="004F7062">
            <w:pPr>
              <w:rPr>
                <w:sz w:val="32"/>
                <w:szCs w:val="32"/>
                <w:lang w:val="en-IN"/>
              </w:rPr>
            </w:pPr>
            <w:r w:rsidRPr="008248E1">
              <w:rPr>
                <w:sz w:val="32"/>
                <w:szCs w:val="32"/>
                <w:lang w:val="en-IN"/>
              </w:rPr>
              <w:t>The system shall provide printable PDF/HTML export formatted in formal Times New Roman style.</w:t>
            </w:r>
          </w:p>
        </w:tc>
      </w:tr>
    </w:tbl>
    <w:p w14:paraId="6A2AFB29" w14:textId="77777777" w:rsidR="008248E1" w:rsidRDefault="008248E1" w:rsidP="004F7062">
      <w:pPr>
        <w:rPr>
          <w:b/>
          <w:bCs/>
          <w:sz w:val="36"/>
          <w:szCs w:val="36"/>
          <w:lang w:val="en-IN"/>
        </w:rPr>
      </w:pPr>
    </w:p>
    <w:p w14:paraId="48F778FE" w14:textId="2A64700A" w:rsidR="004F7062" w:rsidRPr="008248E1" w:rsidRDefault="004F7062" w:rsidP="004F7062">
      <w:pPr>
        <w:rPr>
          <w:b/>
          <w:bCs/>
          <w:sz w:val="36"/>
          <w:szCs w:val="36"/>
          <w:lang w:val="en-IN"/>
        </w:rPr>
      </w:pPr>
      <w:r w:rsidRPr="008248E1">
        <w:rPr>
          <w:b/>
          <w:bCs/>
          <w:sz w:val="36"/>
          <w:szCs w:val="36"/>
          <w:lang w:val="en-IN"/>
        </w:rPr>
        <w:lastRenderedPageBreak/>
        <w:t>3.2 Non-Functional Requirements</w:t>
      </w:r>
    </w:p>
    <w:tbl>
      <w:tblPr>
        <w:tblW w:w="10260" w:type="dxa"/>
        <w:tblInd w:w="120" w:type="dxa"/>
        <w:tblCellMar>
          <w:top w:w="15" w:type="dxa"/>
          <w:left w:w="15" w:type="dxa"/>
          <w:bottom w:w="15" w:type="dxa"/>
          <w:right w:w="15" w:type="dxa"/>
        </w:tblCellMar>
        <w:tblLook w:val="04A0" w:firstRow="1" w:lastRow="0" w:firstColumn="1" w:lastColumn="0" w:noHBand="0" w:noVBand="1"/>
      </w:tblPr>
      <w:tblGrid>
        <w:gridCol w:w="4126"/>
        <w:gridCol w:w="6134"/>
      </w:tblGrid>
      <w:tr w:rsidR="004F7062" w:rsidRPr="008248E1" w14:paraId="2B105684" w14:textId="77777777" w:rsidTr="00174C68">
        <w:trPr>
          <w:trHeight w:val="362"/>
          <w:tblHeader/>
        </w:trPr>
        <w:tc>
          <w:tcPr>
            <w:tcW w:w="412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58E97CB7" w14:textId="77777777" w:rsidR="004F7062" w:rsidRPr="008248E1" w:rsidRDefault="004F7062" w:rsidP="004F7062">
            <w:pPr>
              <w:rPr>
                <w:b/>
                <w:bCs/>
                <w:sz w:val="32"/>
                <w:szCs w:val="32"/>
                <w:lang w:val="en-IN"/>
              </w:rPr>
            </w:pPr>
            <w:r w:rsidRPr="008248E1">
              <w:rPr>
                <w:b/>
                <w:bCs/>
                <w:sz w:val="32"/>
                <w:szCs w:val="32"/>
                <w:lang w:val="en-IN"/>
              </w:rPr>
              <w:t>Area</w:t>
            </w:r>
          </w:p>
        </w:tc>
        <w:tc>
          <w:tcPr>
            <w:tcW w:w="6134"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10626D86" w14:textId="77777777" w:rsidR="004F7062" w:rsidRPr="008248E1" w:rsidRDefault="004F7062" w:rsidP="004F7062">
            <w:pPr>
              <w:rPr>
                <w:b/>
                <w:bCs/>
                <w:sz w:val="32"/>
                <w:szCs w:val="32"/>
                <w:lang w:val="en-IN"/>
              </w:rPr>
            </w:pPr>
            <w:r w:rsidRPr="008248E1">
              <w:rPr>
                <w:b/>
                <w:bCs/>
                <w:sz w:val="32"/>
                <w:szCs w:val="32"/>
                <w:lang w:val="en-IN"/>
              </w:rPr>
              <w:t>Requirement Specification</w:t>
            </w:r>
          </w:p>
        </w:tc>
      </w:tr>
      <w:tr w:rsidR="004F7062" w:rsidRPr="008248E1" w14:paraId="1909E497" w14:textId="77777777" w:rsidTr="00174C68">
        <w:trPr>
          <w:trHeight w:val="558"/>
        </w:trPr>
        <w:tc>
          <w:tcPr>
            <w:tcW w:w="4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D3DF92" w14:textId="77777777" w:rsidR="004F7062" w:rsidRPr="008248E1" w:rsidRDefault="004F7062" w:rsidP="004F7062">
            <w:pPr>
              <w:rPr>
                <w:sz w:val="32"/>
                <w:szCs w:val="32"/>
                <w:lang w:val="en-IN"/>
              </w:rPr>
            </w:pPr>
            <w:r w:rsidRPr="008248E1">
              <w:rPr>
                <w:b/>
                <w:bCs/>
                <w:sz w:val="32"/>
                <w:szCs w:val="32"/>
                <w:lang w:val="en-IN"/>
              </w:rPr>
              <w:t>Usability</w:t>
            </w:r>
          </w:p>
        </w:tc>
        <w:tc>
          <w:tcPr>
            <w:tcW w:w="6134"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34A0CE" w14:textId="77777777" w:rsidR="004F7062" w:rsidRPr="008248E1" w:rsidRDefault="004F7062" w:rsidP="004F7062">
            <w:pPr>
              <w:rPr>
                <w:sz w:val="32"/>
                <w:szCs w:val="32"/>
                <w:lang w:val="en-IN"/>
              </w:rPr>
            </w:pPr>
            <w:r w:rsidRPr="008248E1">
              <w:rPr>
                <w:sz w:val="32"/>
                <w:szCs w:val="32"/>
                <w:lang w:val="en-IN"/>
              </w:rPr>
              <w:t>Interface must be clean, intuitive, and accessible to medical professionals and students.</w:t>
            </w:r>
          </w:p>
        </w:tc>
      </w:tr>
      <w:tr w:rsidR="004F7062" w:rsidRPr="008248E1" w14:paraId="43A26F38" w14:textId="77777777" w:rsidTr="00174C68">
        <w:trPr>
          <w:trHeight w:val="558"/>
        </w:trPr>
        <w:tc>
          <w:tcPr>
            <w:tcW w:w="4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9341F5" w14:textId="77777777" w:rsidR="004F7062" w:rsidRPr="008248E1" w:rsidRDefault="004F7062" w:rsidP="004F7062">
            <w:pPr>
              <w:rPr>
                <w:sz w:val="32"/>
                <w:szCs w:val="32"/>
                <w:lang w:val="en-IN"/>
              </w:rPr>
            </w:pPr>
            <w:r w:rsidRPr="008248E1">
              <w:rPr>
                <w:b/>
                <w:bCs/>
                <w:sz w:val="32"/>
                <w:szCs w:val="32"/>
                <w:lang w:val="en-IN"/>
              </w:rPr>
              <w:t>Performance</w:t>
            </w:r>
          </w:p>
        </w:tc>
        <w:tc>
          <w:tcPr>
            <w:tcW w:w="6134"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562A52" w14:textId="77777777" w:rsidR="004F7062" w:rsidRPr="008248E1" w:rsidRDefault="004F7062" w:rsidP="004F7062">
            <w:pPr>
              <w:rPr>
                <w:sz w:val="32"/>
                <w:szCs w:val="32"/>
                <w:lang w:val="en-IN"/>
              </w:rPr>
            </w:pPr>
            <w:r w:rsidRPr="008248E1">
              <w:rPr>
                <w:sz w:val="32"/>
                <w:szCs w:val="32"/>
                <w:lang w:val="en-IN"/>
              </w:rPr>
              <w:t>Rule inference execution time must be under 100 milliseconds for prompt response.</w:t>
            </w:r>
          </w:p>
        </w:tc>
      </w:tr>
      <w:tr w:rsidR="004F7062" w:rsidRPr="008248E1" w14:paraId="7D9A19B2" w14:textId="77777777" w:rsidTr="00174C68">
        <w:trPr>
          <w:trHeight w:val="558"/>
        </w:trPr>
        <w:tc>
          <w:tcPr>
            <w:tcW w:w="4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91929B" w14:textId="77777777" w:rsidR="004F7062" w:rsidRPr="008248E1" w:rsidRDefault="004F7062" w:rsidP="004F7062">
            <w:pPr>
              <w:rPr>
                <w:sz w:val="32"/>
                <w:szCs w:val="32"/>
                <w:lang w:val="en-IN"/>
              </w:rPr>
            </w:pPr>
            <w:r w:rsidRPr="008248E1">
              <w:rPr>
                <w:b/>
                <w:bCs/>
                <w:sz w:val="32"/>
                <w:szCs w:val="32"/>
                <w:lang w:val="en-IN"/>
              </w:rPr>
              <w:t>Reliability</w:t>
            </w:r>
          </w:p>
        </w:tc>
        <w:tc>
          <w:tcPr>
            <w:tcW w:w="6134"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B22749" w14:textId="77777777" w:rsidR="004F7062" w:rsidRPr="008248E1" w:rsidRDefault="004F7062" w:rsidP="004F7062">
            <w:pPr>
              <w:rPr>
                <w:sz w:val="32"/>
                <w:szCs w:val="32"/>
                <w:lang w:val="en-IN"/>
              </w:rPr>
            </w:pPr>
            <w:r w:rsidRPr="008248E1">
              <w:rPr>
                <w:sz w:val="32"/>
                <w:szCs w:val="32"/>
                <w:lang w:val="en-IN"/>
              </w:rPr>
              <w:t>Working memory state must be maintained without data corruption during tab switches.</w:t>
            </w:r>
          </w:p>
        </w:tc>
      </w:tr>
      <w:tr w:rsidR="004F7062" w:rsidRPr="008248E1" w14:paraId="5C49B89C" w14:textId="77777777" w:rsidTr="00174C68">
        <w:trPr>
          <w:trHeight w:val="362"/>
        </w:trPr>
        <w:tc>
          <w:tcPr>
            <w:tcW w:w="4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D8BD60" w14:textId="77777777" w:rsidR="004F7062" w:rsidRPr="008248E1" w:rsidRDefault="004F7062" w:rsidP="004F7062">
            <w:pPr>
              <w:rPr>
                <w:sz w:val="32"/>
                <w:szCs w:val="32"/>
                <w:lang w:val="en-IN"/>
              </w:rPr>
            </w:pPr>
            <w:r w:rsidRPr="008248E1">
              <w:rPr>
                <w:b/>
                <w:bCs/>
                <w:sz w:val="32"/>
                <w:szCs w:val="32"/>
                <w:lang w:val="en-IN"/>
              </w:rPr>
              <w:t>Maintainability</w:t>
            </w:r>
          </w:p>
        </w:tc>
        <w:tc>
          <w:tcPr>
            <w:tcW w:w="6134"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E5BB27" w14:textId="77777777" w:rsidR="004F7062" w:rsidRPr="008248E1" w:rsidRDefault="004F7062" w:rsidP="004F7062">
            <w:pPr>
              <w:rPr>
                <w:sz w:val="32"/>
                <w:szCs w:val="32"/>
                <w:lang w:val="en-IN"/>
              </w:rPr>
            </w:pPr>
            <w:r w:rsidRPr="008248E1">
              <w:rPr>
                <w:sz w:val="32"/>
                <w:szCs w:val="32"/>
                <w:lang w:val="en-IN"/>
              </w:rPr>
              <w:t>Knowledge Base rules must be decoupled from UI rendering logic.</w:t>
            </w:r>
          </w:p>
        </w:tc>
      </w:tr>
      <w:tr w:rsidR="004F7062" w:rsidRPr="008248E1" w14:paraId="04F3A084" w14:textId="77777777" w:rsidTr="00174C68">
        <w:trPr>
          <w:trHeight w:val="605"/>
        </w:trPr>
        <w:tc>
          <w:tcPr>
            <w:tcW w:w="4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3C12AA" w14:textId="77777777" w:rsidR="004F7062" w:rsidRPr="008248E1" w:rsidRDefault="004F7062" w:rsidP="004F7062">
            <w:pPr>
              <w:rPr>
                <w:sz w:val="32"/>
                <w:szCs w:val="32"/>
                <w:lang w:val="en-IN"/>
              </w:rPr>
            </w:pPr>
            <w:r w:rsidRPr="008248E1">
              <w:rPr>
                <w:b/>
                <w:bCs/>
                <w:sz w:val="32"/>
                <w:szCs w:val="32"/>
                <w:lang w:val="en-IN"/>
              </w:rPr>
              <w:t>Security</w:t>
            </w:r>
          </w:p>
        </w:tc>
        <w:tc>
          <w:tcPr>
            <w:tcW w:w="6134"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A4BD02" w14:textId="77777777" w:rsidR="004F7062" w:rsidRPr="008248E1" w:rsidRDefault="004F7062" w:rsidP="004F7062">
            <w:pPr>
              <w:rPr>
                <w:sz w:val="32"/>
                <w:szCs w:val="32"/>
                <w:lang w:val="en-IN"/>
              </w:rPr>
            </w:pPr>
            <w:r w:rsidRPr="008248E1">
              <w:rPr>
                <w:sz w:val="32"/>
                <w:szCs w:val="32"/>
                <w:lang w:val="en-IN"/>
              </w:rPr>
              <w:t>Patient data must remain local to the session and not logged to public endpoints.</w:t>
            </w:r>
          </w:p>
        </w:tc>
      </w:tr>
    </w:tbl>
    <w:p w14:paraId="1F5B50C3" w14:textId="77777777" w:rsidR="008248E1" w:rsidRDefault="008248E1" w:rsidP="004F7062">
      <w:pPr>
        <w:rPr>
          <w:b/>
          <w:bCs/>
          <w:sz w:val="32"/>
          <w:szCs w:val="28"/>
          <w:u w:val="single"/>
          <w:lang w:val="en-IN"/>
        </w:rPr>
      </w:pPr>
    </w:p>
    <w:p w14:paraId="6FE60A01" w14:textId="77777777" w:rsidR="008248E1" w:rsidRDefault="008248E1" w:rsidP="004F7062">
      <w:pPr>
        <w:rPr>
          <w:b/>
          <w:bCs/>
          <w:sz w:val="32"/>
          <w:szCs w:val="28"/>
          <w:u w:val="single"/>
          <w:lang w:val="en-IN"/>
        </w:rPr>
      </w:pPr>
    </w:p>
    <w:p w14:paraId="051AE7A4" w14:textId="77777777" w:rsidR="008248E1" w:rsidRDefault="008248E1" w:rsidP="004F7062">
      <w:pPr>
        <w:rPr>
          <w:b/>
          <w:bCs/>
          <w:sz w:val="32"/>
          <w:szCs w:val="28"/>
          <w:u w:val="single"/>
          <w:lang w:val="en-IN"/>
        </w:rPr>
      </w:pPr>
    </w:p>
    <w:p w14:paraId="3621C807" w14:textId="77777777" w:rsidR="008248E1" w:rsidRDefault="008248E1" w:rsidP="004F7062">
      <w:pPr>
        <w:rPr>
          <w:b/>
          <w:bCs/>
          <w:sz w:val="32"/>
          <w:szCs w:val="28"/>
          <w:u w:val="single"/>
          <w:lang w:val="en-IN"/>
        </w:rPr>
      </w:pPr>
    </w:p>
    <w:p w14:paraId="28745789" w14:textId="77777777" w:rsidR="008248E1" w:rsidRDefault="008248E1" w:rsidP="004F7062">
      <w:pPr>
        <w:rPr>
          <w:b/>
          <w:bCs/>
          <w:sz w:val="32"/>
          <w:szCs w:val="28"/>
          <w:u w:val="single"/>
          <w:lang w:val="en-IN"/>
        </w:rPr>
      </w:pPr>
    </w:p>
    <w:p w14:paraId="76A8F31B" w14:textId="77777777" w:rsidR="008248E1" w:rsidRDefault="008248E1" w:rsidP="004F7062">
      <w:pPr>
        <w:rPr>
          <w:b/>
          <w:bCs/>
          <w:sz w:val="32"/>
          <w:szCs w:val="28"/>
          <w:u w:val="single"/>
          <w:lang w:val="en-IN"/>
        </w:rPr>
      </w:pPr>
    </w:p>
    <w:p w14:paraId="2A0637FF" w14:textId="77777777" w:rsidR="008248E1" w:rsidRDefault="008248E1" w:rsidP="004F7062">
      <w:pPr>
        <w:rPr>
          <w:b/>
          <w:bCs/>
          <w:sz w:val="32"/>
          <w:szCs w:val="28"/>
          <w:u w:val="single"/>
          <w:lang w:val="en-IN"/>
        </w:rPr>
      </w:pPr>
    </w:p>
    <w:p w14:paraId="2B52297E" w14:textId="77777777" w:rsidR="008248E1" w:rsidRDefault="008248E1" w:rsidP="004F7062">
      <w:pPr>
        <w:rPr>
          <w:b/>
          <w:bCs/>
          <w:sz w:val="32"/>
          <w:szCs w:val="28"/>
          <w:u w:val="single"/>
          <w:lang w:val="en-IN"/>
        </w:rPr>
      </w:pPr>
    </w:p>
    <w:p w14:paraId="6A0448F1" w14:textId="77777777" w:rsidR="008248E1" w:rsidRDefault="008248E1" w:rsidP="004F7062">
      <w:pPr>
        <w:rPr>
          <w:b/>
          <w:bCs/>
          <w:sz w:val="32"/>
          <w:szCs w:val="28"/>
          <w:u w:val="single"/>
          <w:lang w:val="en-IN"/>
        </w:rPr>
      </w:pPr>
    </w:p>
    <w:p w14:paraId="11619092" w14:textId="0A0E84AB" w:rsidR="004F7062" w:rsidRPr="008248E1" w:rsidRDefault="004F7062" w:rsidP="004F7062">
      <w:pPr>
        <w:rPr>
          <w:b/>
          <w:bCs/>
          <w:sz w:val="36"/>
          <w:szCs w:val="32"/>
          <w:u w:val="single"/>
          <w:lang w:val="en-IN"/>
        </w:rPr>
      </w:pPr>
      <w:r w:rsidRPr="008248E1">
        <w:rPr>
          <w:b/>
          <w:bCs/>
          <w:sz w:val="36"/>
          <w:szCs w:val="32"/>
          <w:u w:val="single"/>
          <w:lang w:val="en-IN"/>
        </w:rPr>
        <w:lastRenderedPageBreak/>
        <w:t>CHAPTER 4: SYSTEM ANALYSIS AND DESIGN</w:t>
      </w:r>
    </w:p>
    <w:p w14:paraId="66F3E660" w14:textId="77777777" w:rsidR="004F7062" w:rsidRPr="004F7062" w:rsidRDefault="004F7062" w:rsidP="004F7062">
      <w:pPr>
        <w:rPr>
          <w:b/>
          <w:bCs/>
          <w:sz w:val="32"/>
          <w:szCs w:val="28"/>
          <w:lang w:val="en-IN"/>
        </w:rPr>
      </w:pPr>
      <w:r w:rsidRPr="004F7062">
        <w:rPr>
          <w:b/>
          <w:bCs/>
          <w:sz w:val="32"/>
          <w:szCs w:val="28"/>
          <w:lang w:val="en-IN"/>
        </w:rPr>
        <w:t>4.1 System Overview</w:t>
      </w:r>
    </w:p>
    <w:p w14:paraId="35D9EE6B" w14:textId="77777777" w:rsidR="004F7062" w:rsidRPr="004F7062" w:rsidRDefault="004F7062" w:rsidP="004F7062">
      <w:pPr>
        <w:rPr>
          <w:sz w:val="32"/>
          <w:szCs w:val="28"/>
          <w:lang w:val="en-IN"/>
        </w:rPr>
      </w:pPr>
      <w:r w:rsidRPr="004F7062">
        <w:rPr>
          <w:sz w:val="32"/>
          <w:szCs w:val="28"/>
          <w:lang w:val="en-IN"/>
        </w:rPr>
        <w:t xml:space="preserve">The </w:t>
      </w:r>
      <w:proofErr w:type="spellStart"/>
      <w:r w:rsidRPr="004F7062">
        <w:rPr>
          <w:sz w:val="32"/>
          <w:szCs w:val="28"/>
          <w:lang w:val="en-IN"/>
        </w:rPr>
        <w:t>MediMind</w:t>
      </w:r>
      <w:proofErr w:type="spellEnd"/>
      <w:r w:rsidRPr="004F7062">
        <w:rPr>
          <w:sz w:val="32"/>
          <w:szCs w:val="28"/>
          <w:lang w:val="en-IN"/>
        </w:rPr>
        <w:t xml:space="preserve"> Clinical AI Suite is organized using a modular, multi-layer web architecture. The system separates user presentation, clinical inference processing, knowledge base storage, and reporting components.</w:t>
      </w:r>
    </w:p>
    <w:p w14:paraId="0A8B011D" w14:textId="77777777" w:rsidR="004F7062" w:rsidRDefault="004F7062" w:rsidP="00174C68">
      <w:pPr>
        <w:jc w:val="center"/>
        <w:rPr>
          <w:b/>
          <w:bCs/>
          <w:sz w:val="32"/>
          <w:szCs w:val="28"/>
          <w:lang w:val="en-IN"/>
        </w:rPr>
      </w:pPr>
      <w:r w:rsidRPr="004F7062">
        <w:rPr>
          <w:sz w:val="32"/>
          <w:szCs w:val="28"/>
          <w:lang w:val="en-IN"/>
        </w:rPr>
        <w:drawing>
          <wp:inline distT="0" distB="0" distL="0" distR="0" wp14:anchorId="571295B9" wp14:editId="5B6CB634">
            <wp:extent cx="4191222" cy="3098800"/>
            <wp:effectExtent l="0" t="0" r="0" b="6350"/>
            <wp:docPr id="5320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00378" name=""/>
                    <pic:cNvPicPr/>
                  </pic:nvPicPr>
                  <pic:blipFill>
                    <a:blip r:embed="rId7"/>
                    <a:stretch>
                      <a:fillRect/>
                    </a:stretch>
                  </pic:blipFill>
                  <pic:spPr>
                    <a:xfrm>
                      <a:off x="0" y="0"/>
                      <a:ext cx="4233892" cy="3130348"/>
                    </a:xfrm>
                    <a:prstGeom prst="rect">
                      <a:avLst/>
                    </a:prstGeom>
                  </pic:spPr>
                </pic:pic>
              </a:graphicData>
            </a:graphic>
          </wp:inline>
        </w:drawing>
      </w:r>
    </w:p>
    <w:p w14:paraId="7C157A85" w14:textId="4A1E6163" w:rsidR="004F7062" w:rsidRPr="004F7062" w:rsidRDefault="004F7062" w:rsidP="004F7062">
      <w:pPr>
        <w:rPr>
          <w:b/>
          <w:bCs/>
          <w:sz w:val="32"/>
          <w:szCs w:val="28"/>
          <w:lang w:val="en-IN"/>
        </w:rPr>
      </w:pPr>
      <w:r w:rsidRPr="004F7062">
        <w:rPr>
          <w:b/>
          <w:bCs/>
          <w:sz w:val="32"/>
          <w:szCs w:val="28"/>
          <w:lang w:val="en-IN"/>
        </w:rPr>
        <w:t>4.2 Major System Modules</w:t>
      </w:r>
    </w:p>
    <w:p w14:paraId="5F0A3CD8" w14:textId="77777777" w:rsidR="004F7062" w:rsidRPr="004F7062" w:rsidRDefault="004F7062" w:rsidP="004F7062">
      <w:pPr>
        <w:numPr>
          <w:ilvl w:val="0"/>
          <w:numId w:val="10"/>
        </w:numPr>
        <w:rPr>
          <w:sz w:val="32"/>
          <w:szCs w:val="28"/>
          <w:lang w:val="en-IN"/>
        </w:rPr>
      </w:pPr>
      <w:r w:rsidRPr="004F7062">
        <w:rPr>
          <w:b/>
          <w:bCs/>
          <w:sz w:val="32"/>
          <w:szCs w:val="28"/>
          <w:lang w:val="en-IN"/>
        </w:rPr>
        <w:t>Forward Chaining Diagnostic Module:</w:t>
      </w:r>
      <w:r w:rsidRPr="004F7062">
        <w:rPr>
          <w:sz w:val="32"/>
          <w:szCs w:val="28"/>
          <w:lang w:val="en-IN"/>
        </w:rPr>
        <w:t xml:space="preserve"> Evaluates active symptoms against rule premises to derive confirmed diagnoses.</w:t>
      </w:r>
    </w:p>
    <w:p w14:paraId="26CD267A" w14:textId="77777777" w:rsidR="004F7062" w:rsidRPr="004F7062" w:rsidRDefault="004F7062" w:rsidP="004F7062">
      <w:pPr>
        <w:numPr>
          <w:ilvl w:val="0"/>
          <w:numId w:val="10"/>
        </w:numPr>
        <w:rPr>
          <w:sz w:val="32"/>
          <w:szCs w:val="28"/>
          <w:lang w:val="en-IN"/>
        </w:rPr>
      </w:pPr>
      <w:r w:rsidRPr="004F7062">
        <w:rPr>
          <w:b/>
          <w:bCs/>
          <w:sz w:val="32"/>
          <w:szCs w:val="28"/>
          <w:lang w:val="en-IN"/>
        </w:rPr>
        <w:t>Backward Chaining Verification Module:</w:t>
      </w:r>
      <w:r w:rsidRPr="004F7062">
        <w:rPr>
          <w:sz w:val="32"/>
          <w:szCs w:val="28"/>
          <w:lang w:val="en-IN"/>
        </w:rPr>
        <w:t xml:space="preserve"> Selects a candidate disease goal and queries missing prerequisite symptoms.</w:t>
      </w:r>
    </w:p>
    <w:p w14:paraId="2749E166" w14:textId="77777777" w:rsidR="004F7062" w:rsidRPr="004F7062" w:rsidRDefault="004F7062" w:rsidP="004F7062">
      <w:pPr>
        <w:numPr>
          <w:ilvl w:val="0"/>
          <w:numId w:val="10"/>
        </w:numPr>
        <w:rPr>
          <w:sz w:val="32"/>
          <w:szCs w:val="28"/>
          <w:lang w:val="en-IN"/>
        </w:rPr>
      </w:pPr>
      <w:r w:rsidRPr="004F7062">
        <w:rPr>
          <w:b/>
          <w:bCs/>
          <w:sz w:val="32"/>
          <w:szCs w:val="28"/>
          <w:lang w:val="en-IN"/>
        </w:rPr>
        <w:t>Vitals &amp; Triage Monitoring Module:</w:t>
      </w:r>
      <w:r w:rsidRPr="004F7062">
        <w:rPr>
          <w:sz w:val="32"/>
          <w:szCs w:val="28"/>
          <w:lang w:val="en-IN"/>
        </w:rPr>
        <w:t xml:space="preserve"> Computes physiological abnormality scores and assigns triage priority.</w:t>
      </w:r>
    </w:p>
    <w:p w14:paraId="5858E00B" w14:textId="77777777" w:rsidR="004F7062" w:rsidRPr="004F7062" w:rsidRDefault="004F7062" w:rsidP="004F7062">
      <w:pPr>
        <w:numPr>
          <w:ilvl w:val="0"/>
          <w:numId w:val="10"/>
        </w:numPr>
        <w:rPr>
          <w:sz w:val="32"/>
          <w:szCs w:val="28"/>
          <w:lang w:val="en-IN"/>
        </w:rPr>
      </w:pPr>
      <w:r w:rsidRPr="004F7062">
        <w:rPr>
          <w:b/>
          <w:bCs/>
          <w:sz w:val="32"/>
          <w:szCs w:val="28"/>
          <w:lang w:val="en-IN"/>
        </w:rPr>
        <w:t>Knowledge Base Management Module:</w:t>
      </w:r>
      <w:r w:rsidRPr="004F7062">
        <w:rPr>
          <w:sz w:val="32"/>
          <w:szCs w:val="28"/>
          <w:lang w:val="en-IN"/>
        </w:rPr>
        <w:t xml:space="preserve"> Provides CRUD operations on clinical rules.</w:t>
      </w:r>
    </w:p>
    <w:p w14:paraId="6497E59A" w14:textId="77777777" w:rsidR="004F7062" w:rsidRPr="004F7062" w:rsidRDefault="004F7062" w:rsidP="004F7062">
      <w:pPr>
        <w:numPr>
          <w:ilvl w:val="0"/>
          <w:numId w:val="10"/>
        </w:numPr>
        <w:rPr>
          <w:sz w:val="32"/>
          <w:szCs w:val="28"/>
          <w:lang w:val="en-IN"/>
        </w:rPr>
      </w:pPr>
      <w:r w:rsidRPr="004F7062">
        <w:rPr>
          <w:b/>
          <w:bCs/>
          <w:sz w:val="32"/>
          <w:szCs w:val="28"/>
          <w:lang w:val="en-IN"/>
        </w:rPr>
        <w:t>EHR Report Generator Module:</w:t>
      </w:r>
      <w:r w:rsidRPr="004F7062">
        <w:rPr>
          <w:sz w:val="32"/>
          <w:szCs w:val="28"/>
          <w:lang w:val="en-IN"/>
        </w:rPr>
        <w:t xml:space="preserve"> Synthesizes diagnostic output into formal medical documentation.</w:t>
      </w:r>
    </w:p>
    <w:p w14:paraId="32503C75" w14:textId="359E060C" w:rsidR="004F7062" w:rsidRPr="004F7062" w:rsidRDefault="004F7062" w:rsidP="004F7062">
      <w:pPr>
        <w:rPr>
          <w:b/>
          <w:bCs/>
          <w:sz w:val="32"/>
          <w:szCs w:val="28"/>
          <w:u w:val="single"/>
          <w:lang w:val="en-IN"/>
        </w:rPr>
      </w:pPr>
      <w:r w:rsidRPr="004F7062">
        <w:rPr>
          <w:b/>
          <w:bCs/>
          <w:sz w:val="32"/>
          <w:szCs w:val="28"/>
          <w:u w:val="single"/>
          <w:lang w:val="en-IN"/>
        </w:rPr>
        <w:lastRenderedPageBreak/>
        <w:t>CHAPTER 5: AI CLINICAL DIAGNOSTIC SYSTEMS</w:t>
      </w:r>
    </w:p>
    <w:p w14:paraId="4B2C237A" w14:textId="77777777" w:rsidR="004F7062" w:rsidRPr="004F7062" w:rsidRDefault="004F7062" w:rsidP="004F7062">
      <w:pPr>
        <w:rPr>
          <w:b/>
          <w:bCs/>
          <w:sz w:val="32"/>
          <w:szCs w:val="28"/>
          <w:lang w:val="en-IN"/>
        </w:rPr>
      </w:pPr>
      <w:r w:rsidRPr="004F7062">
        <w:rPr>
          <w:b/>
          <w:bCs/>
          <w:sz w:val="32"/>
          <w:szCs w:val="28"/>
          <w:lang w:val="en-IN"/>
        </w:rPr>
        <w:t>5.1 Production Rule System Architecture</w:t>
      </w:r>
    </w:p>
    <w:p w14:paraId="7759EA64" w14:textId="77777777" w:rsidR="004F7062" w:rsidRPr="004F7062" w:rsidRDefault="004F7062" w:rsidP="004F7062">
      <w:pPr>
        <w:rPr>
          <w:sz w:val="32"/>
          <w:szCs w:val="28"/>
          <w:lang w:val="en-IN"/>
        </w:rPr>
      </w:pPr>
      <w:proofErr w:type="spellStart"/>
      <w:r w:rsidRPr="004F7062">
        <w:rPr>
          <w:sz w:val="32"/>
          <w:szCs w:val="28"/>
          <w:lang w:val="en-IN"/>
        </w:rPr>
        <w:t>MediMind</w:t>
      </w:r>
      <w:proofErr w:type="spellEnd"/>
      <w:r w:rsidRPr="004F7062">
        <w:rPr>
          <w:sz w:val="32"/>
          <w:szCs w:val="28"/>
          <w:lang w:val="en-IN"/>
        </w:rPr>
        <w:t xml:space="preserve"> represents medical knowledge using production rules structured as:</w:t>
      </w:r>
    </w:p>
    <w:p w14:paraId="1FC3770E" w14:textId="77777777" w:rsidR="00174C68" w:rsidRDefault="00174C68" w:rsidP="004F7062">
      <w:pPr>
        <w:rPr>
          <w:b/>
          <w:bCs/>
          <w:sz w:val="32"/>
          <w:szCs w:val="28"/>
          <w:lang w:val="en-IN"/>
        </w:rPr>
      </w:pPr>
      <w:r w:rsidRPr="00174C68">
        <w:rPr>
          <w:sz w:val="32"/>
          <w:szCs w:val="28"/>
          <w:lang w:val="en-IN"/>
        </w:rPr>
        <w:drawing>
          <wp:inline distT="0" distB="0" distL="0" distR="0" wp14:anchorId="7F460591" wp14:editId="3C507D0B">
            <wp:extent cx="5951736" cy="1935648"/>
            <wp:effectExtent l="0" t="0" r="0" b="7620"/>
            <wp:docPr id="42831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3288" name=""/>
                    <pic:cNvPicPr/>
                  </pic:nvPicPr>
                  <pic:blipFill>
                    <a:blip r:embed="rId8"/>
                    <a:stretch>
                      <a:fillRect/>
                    </a:stretch>
                  </pic:blipFill>
                  <pic:spPr>
                    <a:xfrm>
                      <a:off x="0" y="0"/>
                      <a:ext cx="5951736" cy="1935648"/>
                    </a:xfrm>
                    <a:prstGeom prst="rect">
                      <a:avLst/>
                    </a:prstGeom>
                  </pic:spPr>
                </pic:pic>
              </a:graphicData>
            </a:graphic>
          </wp:inline>
        </w:drawing>
      </w:r>
    </w:p>
    <w:p w14:paraId="468D75EB" w14:textId="76D9E217" w:rsidR="004F7062" w:rsidRPr="004F7062" w:rsidRDefault="004F7062" w:rsidP="004F7062">
      <w:pPr>
        <w:rPr>
          <w:b/>
          <w:bCs/>
          <w:sz w:val="32"/>
          <w:szCs w:val="28"/>
          <w:lang w:val="en-IN"/>
        </w:rPr>
      </w:pPr>
      <w:r w:rsidRPr="004F7062">
        <w:rPr>
          <w:b/>
          <w:bCs/>
          <w:sz w:val="32"/>
          <w:szCs w:val="28"/>
          <w:lang w:val="en-IN"/>
        </w:rPr>
        <w:t>5.2 Forward Chaining vs Backward Chaining</w:t>
      </w:r>
    </w:p>
    <w:tbl>
      <w:tblPr>
        <w:tblW w:w="0" w:type="auto"/>
        <w:tblCellMar>
          <w:top w:w="15" w:type="dxa"/>
          <w:left w:w="15" w:type="dxa"/>
          <w:bottom w:w="15" w:type="dxa"/>
          <w:right w:w="15" w:type="dxa"/>
        </w:tblCellMar>
        <w:tblLook w:val="04A0" w:firstRow="1" w:lastRow="0" w:firstColumn="1" w:lastColumn="0" w:noHBand="0" w:noVBand="1"/>
      </w:tblPr>
      <w:tblGrid>
        <w:gridCol w:w="2187"/>
        <w:gridCol w:w="3523"/>
        <w:gridCol w:w="4466"/>
      </w:tblGrid>
      <w:tr w:rsidR="004F7062" w:rsidRPr="004F7062" w14:paraId="66FC30C6" w14:textId="77777777" w:rsidTr="00174C6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BF1900A" w14:textId="77777777" w:rsidR="004F7062" w:rsidRPr="004F7062" w:rsidRDefault="004F7062" w:rsidP="004F7062">
            <w:pPr>
              <w:rPr>
                <w:b/>
                <w:bCs/>
                <w:sz w:val="32"/>
                <w:szCs w:val="28"/>
                <w:lang w:val="en-IN"/>
              </w:rPr>
            </w:pPr>
            <w:r w:rsidRPr="004F7062">
              <w:rPr>
                <w:b/>
                <w:bCs/>
                <w:sz w:val="32"/>
                <w:szCs w:val="28"/>
                <w:lang w:val="en-IN"/>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D2F970A" w14:textId="77777777" w:rsidR="004F7062" w:rsidRPr="004F7062" w:rsidRDefault="004F7062" w:rsidP="004F7062">
            <w:pPr>
              <w:rPr>
                <w:b/>
                <w:bCs/>
                <w:sz w:val="32"/>
                <w:szCs w:val="28"/>
                <w:lang w:val="en-IN"/>
              </w:rPr>
            </w:pPr>
            <w:r w:rsidRPr="004F7062">
              <w:rPr>
                <w:b/>
                <w:bCs/>
                <w:sz w:val="32"/>
                <w:szCs w:val="28"/>
                <w:lang w:val="en-IN"/>
              </w:rPr>
              <w:t>Forward Chaining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65C23871" w14:textId="77777777" w:rsidR="004F7062" w:rsidRPr="004F7062" w:rsidRDefault="004F7062" w:rsidP="004F7062">
            <w:pPr>
              <w:rPr>
                <w:b/>
                <w:bCs/>
                <w:sz w:val="32"/>
                <w:szCs w:val="28"/>
                <w:lang w:val="en-IN"/>
              </w:rPr>
            </w:pPr>
            <w:r w:rsidRPr="004F7062">
              <w:rPr>
                <w:b/>
                <w:bCs/>
                <w:sz w:val="32"/>
                <w:szCs w:val="28"/>
                <w:lang w:val="en-IN"/>
              </w:rPr>
              <w:t>Backward Chaining</w:t>
            </w:r>
          </w:p>
        </w:tc>
      </w:tr>
      <w:tr w:rsidR="004F7062" w:rsidRPr="004F7062" w14:paraId="111C1EF0"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E80114" w14:textId="77777777" w:rsidR="004F7062" w:rsidRPr="004F7062" w:rsidRDefault="004F7062" w:rsidP="004F7062">
            <w:pPr>
              <w:rPr>
                <w:sz w:val="32"/>
                <w:szCs w:val="28"/>
                <w:lang w:val="en-IN"/>
              </w:rPr>
            </w:pPr>
            <w:r w:rsidRPr="004F7062">
              <w:rPr>
                <w:b/>
                <w:bCs/>
                <w:sz w:val="32"/>
                <w:szCs w:val="28"/>
                <w:lang w:val="en-IN"/>
              </w:rPr>
              <w:t>Search Strategy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7E64B6" w14:textId="77777777" w:rsidR="004F7062" w:rsidRPr="004F7062" w:rsidRDefault="004F7062" w:rsidP="004F7062">
            <w:pPr>
              <w:rPr>
                <w:sz w:val="32"/>
                <w:szCs w:val="28"/>
                <w:lang w:val="en-IN"/>
              </w:rPr>
            </w:pPr>
            <w:r w:rsidRPr="004F7062">
              <w:rPr>
                <w:sz w:val="32"/>
                <w:szCs w:val="28"/>
                <w:lang w:val="en-IN"/>
              </w:rPr>
              <w:t>Data-driven (Symptom → Disease)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EA6B1D" w14:textId="77777777" w:rsidR="004F7062" w:rsidRPr="004F7062" w:rsidRDefault="004F7062" w:rsidP="004F7062">
            <w:pPr>
              <w:rPr>
                <w:sz w:val="32"/>
                <w:szCs w:val="28"/>
                <w:lang w:val="en-IN"/>
              </w:rPr>
            </w:pPr>
            <w:r w:rsidRPr="004F7062">
              <w:rPr>
                <w:sz w:val="32"/>
                <w:szCs w:val="28"/>
                <w:lang w:val="en-IN"/>
              </w:rPr>
              <w:t>Goal-driven (Disease Hypothesis → Symptom)</w:t>
            </w:r>
          </w:p>
        </w:tc>
      </w:tr>
      <w:tr w:rsidR="004F7062" w:rsidRPr="004F7062" w14:paraId="6EFA239A"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DBAA23" w14:textId="77777777" w:rsidR="004F7062" w:rsidRPr="004F7062" w:rsidRDefault="004F7062" w:rsidP="004F7062">
            <w:pPr>
              <w:rPr>
                <w:sz w:val="32"/>
                <w:szCs w:val="28"/>
                <w:lang w:val="en-IN"/>
              </w:rPr>
            </w:pPr>
            <w:r w:rsidRPr="004F7062">
              <w:rPr>
                <w:b/>
                <w:bCs/>
                <w:sz w:val="32"/>
                <w:szCs w:val="28"/>
                <w:lang w:val="en-IN"/>
              </w:rPr>
              <w:t>Starting Point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1AEF75" w14:textId="77777777" w:rsidR="004F7062" w:rsidRPr="004F7062" w:rsidRDefault="004F7062" w:rsidP="004F7062">
            <w:pPr>
              <w:rPr>
                <w:sz w:val="32"/>
                <w:szCs w:val="28"/>
                <w:lang w:val="en-IN"/>
              </w:rPr>
            </w:pPr>
            <w:r w:rsidRPr="004F7062">
              <w:rPr>
                <w:sz w:val="32"/>
                <w:szCs w:val="28"/>
                <w:lang w:val="en-IN"/>
              </w:rPr>
              <w:t>Observed patient symptoms &amp; vitals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614753" w14:textId="77777777" w:rsidR="004F7062" w:rsidRPr="004F7062" w:rsidRDefault="004F7062" w:rsidP="004F7062">
            <w:pPr>
              <w:rPr>
                <w:sz w:val="32"/>
                <w:szCs w:val="28"/>
                <w:lang w:val="en-IN"/>
              </w:rPr>
            </w:pPr>
            <w:r w:rsidRPr="004F7062">
              <w:rPr>
                <w:sz w:val="32"/>
                <w:szCs w:val="28"/>
                <w:lang w:val="en-IN"/>
              </w:rPr>
              <w:t>Suspected target disease</w:t>
            </w:r>
          </w:p>
        </w:tc>
      </w:tr>
      <w:tr w:rsidR="004F7062" w:rsidRPr="004F7062" w14:paraId="427C1AE9"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34ACBB" w14:textId="77777777" w:rsidR="004F7062" w:rsidRPr="004F7062" w:rsidRDefault="004F7062" w:rsidP="004F7062">
            <w:pPr>
              <w:rPr>
                <w:sz w:val="32"/>
                <w:szCs w:val="28"/>
                <w:lang w:val="en-IN"/>
              </w:rPr>
            </w:pPr>
            <w:r w:rsidRPr="004F7062">
              <w:rPr>
                <w:b/>
                <w:bCs/>
                <w:sz w:val="32"/>
                <w:szCs w:val="28"/>
                <w:lang w:val="en-IN"/>
              </w:rPr>
              <w:t>Clinical Role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D3370F" w14:textId="77777777" w:rsidR="004F7062" w:rsidRPr="004F7062" w:rsidRDefault="004F7062" w:rsidP="004F7062">
            <w:pPr>
              <w:rPr>
                <w:sz w:val="32"/>
                <w:szCs w:val="28"/>
                <w:lang w:val="en-IN"/>
              </w:rPr>
            </w:pPr>
            <w:r w:rsidRPr="004F7062">
              <w:rPr>
                <w:sz w:val="32"/>
                <w:szCs w:val="28"/>
                <w:lang w:val="en-IN"/>
              </w:rPr>
              <w:t>Initial diagnostic discovery &amp; triage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F40BF9" w14:textId="77777777" w:rsidR="004F7062" w:rsidRPr="004F7062" w:rsidRDefault="004F7062" w:rsidP="004F7062">
            <w:pPr>
              <w:rPr>
                <w:sz w:val="32"/>
                <w:szCs w:val="28"/>
                <w:lang w:val="en-IN"/>
              </w:rPr>
            </w:pPr>
            <w:r w:rsidRPr="004F7062">
              <w:rPr>
                <w:sz w:val="32"/>
                <w:szCs w:val="28"/>
                <w:lang w:val="en-IN"/>
              </w:rPr>
              <w:t>Differential confirmation &amp; lab testing</w:t>
            </w:r>
          </w:p>
        </w:tc>
      </w:tr>
      <w:tr w:rsidR="004F7062" w:rsidRPr="004F7062" w14:paraId="532E12E6"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21331D" w14:textId="77777777" w:rsidR="004F7062" w:rsidRPr="004F7062" w:rsidRDefault="004F7062" w:rsidP="004F7062">
            <w:pPr>
              <w:rPr>
                <w:sz w:val="32"/>
                <w:szCs w:val="28"/>
                <w:lang w:val="en-IN"/>
              </w:rPr>
            </w:pPr>
            <w:r w:rsidRPr="004F7062">
              <w:rPr>
                <w:b/>
                <w:bCs/>
                <w:sz w:val="32"/>
                <w:szCs w:val="28"/>
                <w:lang w:val="en-IN"/>
              </w:rPr>
              <w:t>User Interaction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B2AA8A" w14:textId="77777777" w:rsidR="004F7062" w:rsidRPr="004F7062" w:rsidRDefault="004F7062" w:rsidP="004F7062">
            <w:pPr>
              <w:rPr>
                <w:sz w:val="32"/>
                <w:szCs w:val="28"/>
                <w:lang w:val="en-IN"/>
              </w:rPr>
            </w:pPr>
            <w:r w:rsidRPr="004F7062">
              <w:rPr>
                <w:sz w:val="32"/>
                <w:szCs w:val="28"/>
                <w:lang w:val="en-IN"/>
              </w:rPr>
              <w:t>User selects all known symptoms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454327" w14:textId="77777777" w:rsidR="004F7062" w:rsidRPr="004F7062" w:rsidRDefault="004F7062" w:rsidP="004F7062">
            <w:pPr>
              <w:rPr>
                <w:sz w:val="32"/>
                <w:szCs w:val="28"/>
                <w:lang w:val="en-IN"/>
              </w:rPr>
            </w:pPr>
            <w:r w:rsidRPr="004F7062">
              <w:rPr>
                <w:sz w:val="32"/>
                <w:szCs w:val="28"/>
                <w:lang w:val="en-IN"/>
              </w:rPr>
              <w:t>System asks targeted yes/no questions</w:t>
            </w:r>
          </w:p>
        </w:tc>
      </w:tr>
    </w:tbl>
    <w:p w14:paraId="60F0FE5E" w14:textId="77777777" w:rsidR="008248E1" w:rsidRDefault="008248E1" w:rsidP="004F7062">
      <w:pPr>
        <w:rPr>
          <w:b/>
          <w:bCs/>
          <w:sz w:val="32"/>
          <w:szCs w:val="28"/>
          <w:u w:val="single"/>
          <w:lang w:val="en-IN"/>
        </w:rPr>
      </w:pPr>
    </w:p>
    <w:p w14:paraId="262785E2" w14:textId="77777777" w:rsidR="00174C68" w:rsidRDefault="00174C68" w:rsidP="004F7062">
      <w:pPr>
        <w:rPr>
          <w:b/>
          <w:bCs/>
          <w:sz w:val="32"/>
          <w:szCs w:val="28"/>
          <w:u w:val="single"/>
          <w:lang w:val="en-IN"/>
        </w:rPr>
      </w:pPr>
    </w:p>
    <w:p w14:paraId="2997D254" w14:textId="0E2B173F" w:rsidR="004F7062" w:rsidRPr="004F7062" w:rsidRDefault="004F7062" w:rsidP="004F7062">
      <w:pPr>
        <w:rPr>
          <w:b/>
          <w:bCs/>
          <w:sz w:val="32"/>
          <w:szCs w:val="28"/>
          <w:u w:val="single"/>
          <w:lang w:val="en-IN"/>
        </w:rPr>
      </w:pPr>
      <w:r w:rsidRPr="004F7062">
        <w:rPr>
          <w:b/>
          <w:bCs/>
          <w:sz w:val="32"/>
          <w:szCs w:val="28"/>
          <w:u w:val="single"/>
          <w:lang w:val="en-IN"/>
        </w:rPr>
        <w:lastRenderedPageBreak/>
        <w:t>CHAPTER 6: KNOWLEDGE BASE &amp; DATA MODEL</w:t>
      </w:r>
    </w:p>
    <w:p w14:paraId="406CB303" w14:textId="77777777" w:rsidR="004F7062" w:rsidRPr="004F7062" w:rsidRDefault="004F7062" w:rsidP="004F7062">
      <w:pPr>
        <w:rPr>
          <w:b/>
          <w:bCs/>
          <w:sz w:val="32"/>
          <w:szCs w:val="28"/>
          <w:lang w:val="en-IN"/>
        </w:rPr>
      </w:pPr>
      <w:r w:rsidRPr="004F7062">
        <w:rPr>
          <w:b/>
          <w:bCs/>
          <w:sz w:val="32"/>
          <w:szCs w:val="28"/>
          <w:lang w:val="en-IN"/>
        </w:rPr>
        <w:t>6.1 Data Entities</w:t>
      </w:r>
    </w:p>
    <w:tbl>
      <w:tblPr>
        <w:tblW w:w="0" w:type="auto"/>
        <w:tblCellMar>
          <w:top w:w="15" w:type="dxa"/>
          <w:left w:w="15" w:type="dxa"/>
          <w:bottom w:w="15" w:type="dxa"/>
          <w:right w:w="15" w:type="dxa"/>
        </w:tblCellMar>
        <w:tblLook w:val="04A0" w:firstRow="1" w:lastRow="0" w:firstColumn="1" w:lastColumn="0" w:noHBand="0" w:noVBand="1"/>
      </w:tblPr>
      <w:tblGrid>
        <w:gridCol w:w="2293"/>
        <w:gridCol w:w="7883"/>
      </w:tblGrid>
      <w:tr w:rsidR="004F7062" w:rsidRPr="004F7062" w14:paraId="23AE4382" w14:textId="77777777" w:rsidTr="00174C6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51C5368" w14:textId="77777777" w:rsidR="004F7062" w:rsidRPr="004F7062" w:rsidRDefault="004F7062" w:rsidP="004F7062">
            <w:pPr>
              <w:rPr>
                <w:b/>
                <w:bCs/>
                <w:sz w:val="32"/>
                <w:szCs w:val="28"/>
                <w:lang w:val="en-IN"/>
              </w:rPr>
            </w:pPr>
            <w:r w:rsidRPr="004F7062">
              <w:rPr>
                <w:b/>
                <w:bCs/>
                <w:sz w:val="32"/>
                <w:szCs w:val="28"/>
                <w:lang w:val="en-IN"/>
              </w:rPr>
              <w:t>Entity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4AB8840A" w14:textId="77777777" w:rsidR="004F7062" w:rsidRPr="004F7062" w:rsidRDefault="004F7062" w:rsidP="004F7062">
            <w:pPr>
              <w:rPr>
                <w:b/>
                <w:bCs/>
                <w:sz w:val="32"/>
                <w:szCs w:val="28"/>
                <w:lang w:val="en-IN"/>
              </w:rPr>
            </w:pPr>
            <w:r w:rsidRPr="004F7062">
              <w:rPr>
                <w:b/>
                <w:bCs/>
                <w:sz w:val="32"/>
                <w:szCs w:val="28"/>
                <w:lang w:val="en-IN"/>
              </w:rPr>
              <w:t>Description &amp; Purpose</w:t>
            </w:r>
          </w:p>
        </w:tc>
      </w:tr>
      <w:tr w:rsidR="004F7062" w:rsidRPr="004F7062" w14:paraId="05309C00"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609DD4" w14:textId="77777777" w:rsidR="004F7062" w:rsidRPr="004F7062" w:rsidRDefault="004F7062" w:rsidP="004F7062">
            <w:pPr>
              <w:rPr>
                <w:sz w:val="32"/>
                <w:szCs w:val="28"/>
                <w:lang w:val="en-IN"/>
              </w:rPr>
            </w:pPr>
            <w:r w:rsidRPr="004F7062">
              <w:rPr>
                <w:b/>
                <w:bCs/>
                <w:sz w:val="32"/>
                <w:szCs w:val="28"/>
                <w:lang w:val="en-IN"/>
              </w:rPr>
              <w:t>Patient Record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93B26B" w14:textId="77777777" w:rsidR="004F7062" w:rsidRPr="004F7062" w:rsidRDefault="004F7062" w:rsidP="004F7062">
            <w:pPr>
              <w:rPr>
                <w:sz w:val="32"/>
                <w:szCs w:val="28"/>
                <w:lang w:val="en-IN"/>
              </w:rPr>
            </w:pPr>
            <w:r w:rsidRPr="004F7062">
              <w:rPr>
                <w:sz w:val="32"/>
                <w:szCs w:val="28"/>
                <w:lang w:val="en-IN"/>
              </w:rPr>
              <w:t>Stores patient demographic information (Name, Age, Gender, ID).</w:t>
            </w:r>
          </w:p>
        </w:tc>
      </w:tr>
      <w:tr w:rsidR="004F7062" w:rsidRPr="004F7062" w14:paraId="00E01486"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DD5968" w14:textId="77777777" w:rsidR="004F7062" w:rsidRPr="004F7062" w:rsidRDefault="004F7062" w:rsidP="004F7062">
            <w:pPr>
              <w:rPr>
                <w:sz w:val="32"/>
                <w:szCs w:val="28"/>
                <w:lang w:val="en-IN"/>
              </w:rPr>
            </w:pPr>
            <w:r w:rsidRPr="004F7062">
              <w:rPr>
                <w:b/>
                <w:bCs/>
                <w:sz w:val="32"/>
                <w:szCs w:val="28"/>
                <w:lang w:val="en-IN"/>
              </w:rPr>
              <w:t>Symptom Fact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BBC778" w14:textId="77777777" w:rsidR="004F7062" w:rsidRPr="004F7062" w:rsidRDefault="004F7062" w:rsidP="004F7062">
            <w:pPr>
              <w:rPr>
                <w:sz w:val="32"/>
                <w:szCs w:val="28"/>
                <w:lang w:val="en-IN"/>
              </w:rPr>
            </w:pPr>
            <w:r w:rsidRPr="004F7062">
              <w:rPr>
                <w:sz w:val="32"/>
                <w:szCs w:val="28"/>
                <w:lang w:val="en-IN"/>
              </w:rPr>
              <w:t>Represents an observed clinical condition with severity level.</w:t>
            </w:r>
          </w:p>
        </w:tc>
      </w:tr>
      <w:tr w:rsidR="004F7062" w:rsidRPr="004F7062" w14:paraId="56FBD107"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80088F" w14:textId="77777777" w:rsidR="004F7062" w:rsidRPr="004F7062" w:rsidRDefault="004F7062" w:rsidP="004F7062">
            <w:pPr>
              <w:rPr>
                <w:sz w:val="32"/>
                <w:szCs w:val="28"/>
                <w:lang w:val="en-IN"/>
              </w:rPr>
            </w:pPr>
            <w:r w:rsidRPr="004F7062">
              <w:rPr>
                <w:b/>
                <w:bCs/>
                <w:sz w:val="32"/>
                <w:szCs w:val="28"/>
                <w:lang w:val="en-IN"/>
              </w:rPr>
              <w:t>Production Rule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D53269" w14:textId="77777777" w:rsidR="004F7062" w:rsidRPr="004F7062" w:rsidRDefault="004F7062" w:rsidP="004F7062">
            <w:pPr>
              <w:rPr>
                <w:sz w:val="32"/>
                <w:szCs w:val="28"/>
                <w:lang w:val="en-IN"/>
              </w:rPr>
            </w:pPr>
            <w:r w:rsidRPr="004F7062">
              <w:rPr>
                <w:sz w:val="32"/>
                <w:szCs w:val="28"/>
                <w:lang w:val="en-IN"/>
              </w:rPr>
              <w:t>Stores antecedent conditions (IF), disease conclusion (THEN), and CF score.</w:t>
            </w:r>
          </w:p>
        </w:tc>
      </w:tr>
      <w:tr w:rsidR="004F7062" w:rsidRPr="004F7062" w14:paraId="293D5699"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8EEAD6" w14:textId="77777777" w:rsidR="004F7062" w:rsidRPr="004F7062" w:rsidRDefault="004F7062" w:rsidP="004F7062">
            <w:pPr>
              <w:rPr>
                <w:sz w:val="32"/>
                <w:szCs w:val="28"/>
                <w:lang w:val="en-IN"/>
              </w:rPr>
            </w:pPr>
            <w:r w:rsidRPr="004F7062">
              <w:rPr>
                <w:b/>
                <w:bCs/>
                <w:sz w:val="32"/>
                <w:szCs w:val="28"/>
                <w:lang w:val="en-IN"/>
              </w:rPr>
              <w:t>Vital Log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D3DFCC" w14:textId="77777777" w:rsidR="004F7062" w:rsidRPr="004F7062" w:rsidRDefault="004F7062" w:rsidP="004F7062">
            <w:pPr>
              <w:rPr>
                <w:sz w:val="32"/>
                <w:szCs w:val="28"/>
                <w:lang w:val="en-IN"/>
              </w:rPr>
            </w:pPr>
            <w:r w:rsidRPr="004F7062">
              <w:rPr>
                <w:sz w:val="32"/>
                <w:szCs w:val="28"/>
                <w:lang w:val="en-IN"/>
              </w:rPr>
              <w:t>Stores time-stamped physiological parameters (BP, HR, SpO2, Temp).</w:t>
            </w:r>
          </w:p>
        </w:tc>
      </w:tr>
      <w:tr w:rsidR="004F7062" w:rsidRPr="004F7062" w14:paraId="49756C72"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2FFBFB" w14:textId="77777777" w:rsidR="004F7062" w:rsidRPr="004F7062" w:rsidRDefault="004F7062" w:rsidP="004F7062">
            <w:pPr>
              <w:rPr>
                <w:sz w:val="32"/>
                <w:szCs w:val="28"/>
                <w:lang w:val="en-IN"/>
              </w:rPr>
            </w:pPr>
            <w:r w:rsidRPr="004F7062">
              <w:rPr>
                <w:b/>
                <w:bCs/>
                <w:sz w:val="32"/>
                <w:szCs w:val="28"/>
                <w:lang w:val="en-IN"/>
              </w:rPr>
              <w:t>EHR Document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E2A234" w14:textId="77777777" w:rsidR="004F7062" w:rsidRPr="004F7062" w:rsidRDefault="004F7062" w:rsidP="004F7062">
            <w:pPr>
              <w:rPr>
                <w:sz w:val="32"/>
                <w:szCs w:val="28"/>
                <w:lang w:val="en-IN"/>
              </w:rPr>
            </w:pPr>
            <w:r w:rsidRPr="004F7062">
              <w:rPr>
                <w:sz w:val="32"/>
                <w:szCs w:val="28"/>
                <w:lang w:val="en-IN"/>
              </w:rPr>
              <w:t>Stores finalized clinical diagnostic summaries for archival.</w:t>
            </w:r>
          </w:p>
        </w:tc>
      </w:tr>
    </w:tbl>
    <w:p w14:paraId="45303262" w14:textId="77777777" w:rsidR="00174C68" w:rsidRDefault="00174C68" w:rsidP="004F7062">
      <w:pPr>
        <w:rPr>
          <w:b/>
          <w:bCs/>
          <w:sz w:val="32"/>
          <w:szCs w:val="28"/>
          <w:lang w:val="en-IN"/>
        </w:rPr>
      </w:pPr>
    </w:p>
    <w:p w14:paraId="38CE3D29" w14:textId="5547F934" w:rsidR="004F7062" w:rsidRPr="004F7062" w:rsidRDefault="004F7062" w:rsidP="004F7062">
      <w:pPr>
        <w:rPr>
          <w:b/>
          <w:bCs/>
          <w:sz w:val="32"/>
          <w:szCs w:val="28"/>
          <w:lang w:val="en-IN"/>
        </w:rPr>
      </w:pPr>
      <w:r w:rsidRPr="004F7062">
        <w:rPr>
          <w:b/>
          <w:bCs/>
          <w:sz w:val="32"/>
          <w:szCs w:val="28"/>
          <w:lang w:val="en-IN"/>
        </w:rPr>
        <w:t xml:space="preserve">6.2 Knowledge Base Rule </w:t>
      </w:r>
      <w:proofErr w:type="spellStart"/>
      <w:r w:rsidRPr="004F7062">
        <w:rPr>
          <w:b/>
          <w:bCs/>
          <w:sz w:val="32"/>
          <w:szCs w:val="28"/>
          <w:lang w:val="en-IN"/>
        </w:rPr>
        <w:t>Catalog</w:t>
      </w:r>
      <w:proofErr w:type="spellEnd"/>
      <w:r w:rsidRPr="004F7062">
        <w:rPr>
          <w:b/>
          <w:bCs/>
          <w:sz w:val="32"/>
          <w:szCs w:val="28"/>
          <w:lang w:val="en-IN"/>
        </w:rPr>
        <w:t xml:space="preserve"> Example</w:t>
      </w:r>
    </w:p>
    <w:tbl>
      <w:tblPr>
        <w:tblW w:w="0" w:type="auto"/>
        <w:tblCellMar>
          <w:top w:w="15" w:type="dxa"/>
          <w:left w:w="15" w:type="dxa"/>
          <w:bottom w:w="15" w:type="dxa"/>
          <w:right w:w="15" w:type="dxa"/>
        </w:tblCellMar>
        <w:tblLook w:val="04A0" w:firstRow="1" w:lastRow="0" w:firstColumn="1" w:lastColumn="0" w:noHBand="0" w:noVBand="1"/>
      </w:tblPr>
      <w:tblGrid>
        <w:gridCol w:w="1787"/>
        <w:gridCol w:w="6248"/>
        <w:gridCol w:w="2141"/>
      </w:tblGrid>
      <w:tr w:rsidR="004F7062" w:rsidRPr="004F7062" w14:paraId="44D5D6F4" w14:textId="77777777" w:rsidTr="00174C6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5B0D2F60" w14:textId="77777777" w:rsidR="004F7062" w:rsidRPr="004F7062" w:rsidRDefault="004F7062" w:rsidP="004F7062">
            <w:pPr>
              <w:rPr>
                <w:b/>
                <w:bCs/>
                <w:sz w:val="32"/>
                <w:szCs w:val="28"/>
                <w:lang w:val="en-IN"/>
              </w:rPr>
            </w:pPr>
            <w:r w:rsidRPr="004F7062">
              <w:rPr>
                <w:b/>
                <w:bCs/>
                <w:sz w:val="32"/>
                <w:szCs w:val="28"/>
                <w:lang w:val="en-IN"/>
              </w:rPr>
              <w:t>Disease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3DF5BC8" w14:textId="77777777" w:rsidR="004F7062" w:rsidRPr="004F7062" w:rsidRDefault="004F7062" w:rsidP="004F7062">
            <w:pPr>
              <w:rPr>
                <w:b/>
                <w:bCs/>
                <w:sz w:val="32"/>
                <w:szCs w:val="28"/>
                <w:lang w:val="en-IN"/>
              </w:rPr>
            </w:pPr>
            <w:r w:rsidRPr="004F7062">
              <w:rPr>
                <w:b/>
                <w:bCs/>
                <w:sz w:val="32"/>
                <w:szCs w:val="28"/>
                <w:lang w:val="en-IN"/>
              </w:rPr>
              <w:t>Required Symptom Antecedents (IF)</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4AD0BC55" w14:textId="77777777" w:rsidR="004F7062" w:rsidRPr="004F7062" w:rsidRDefault="004F7062" w:rsidP="004F7062">
            <w:pPr>
              <w:rPr>
                <w:b/>
                <w:bCs/>
                <w:sz w:val="32"/>
                <w:szCs w:val="28"/>
                <w:lang w:val="en-IN"/>
              </w:rPr>
            </w:pPr>
            <w:r w:rsidRPr="004F7062">
              <w:rPr>
                <w:b/>
                <w:bCs/>
                <w:sz w:val="32"/>
                <w:szCs w:val="28"/>
                <w:lang w:val="en-IN"/>
              </w:rPr>
              <w:t>Certainty Factor</w:t>
            </w:r>
          </w:p>
        </w:tc>
      </w:tr>
      <w:tr w:rsidR="004F7062" w:rsidRPr="004F7062" w14:paraId="438659FC"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A432D2" w14:textId="77777777" w:rsidR="004F7062" w:rsidRPr="004F7062" w:rsidRDefault="004F7062" w:rsidP="004F7062">
            <w:pPr>
              <w:rPr>
                <w:sz w:val="32"/>
                <w:szCs w:val="28"/>
                <w:lang w:val="en-IN"/>
              </w:rPr>
            </w:pPr>
            <w:r w:rsidRPr="004F7062">
              <w:rPr>
                <w:b/>
                <w:bCs/>
                <w:sz w:val="32"/>
                <w:szCs w:val="28"/>
                <w:lang w:val="en-IN"/>
              </w:rPr>
              <w:t>Malaria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3E7682" w14:textId="77777777" w:rsidR="004F7062" w:rsidRPr="004F7062" w:rsidRDefault="004F7062" w:rsidP="004F7062">
            <w:pPr>
              <w:rPr>
                <w:sz w:val="32"/>
                <w:szCs w:val="28"/>
                <w:lang w:val="en-IN"/>
              </w:rPr>
            </w:pPr>
            <w:r w:rsidRPr="004F7062">
              <w:rPr>
                <w:sz w:val="32"/>
                <w:szCs w:val="28"/>
                <w:lang w:val="en-IN"/>
              </w:rPr>
              <w:t>Fever, Chills, Sweating, Headache, Fatigue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55395C" w14:textId="77777777" w:rsidR="004F7062" w:rsidRPr="004F7062" w:rsidRDefault="004F7062" w:rsidP="004F7062">
            <w:pPr>
              <w:rPr>
                <w:sz w:val="32"/>
                <w:szCs w:val="28"/>
                <w:lang w:val="en-IN"/>
              </w:rPr>
            </w:pPr>
            <w:r w:rsidRPr="004F7062">
              <w:rPr>
                <w:sz w:val="32"/>
                <w:szCs w:val="28"/>
                <w:lang w:val="en-IN"/>
              </w:rPr>
              <w:t>92%</w:t>
            </w:r>
          </w:p>
        </w:tc>
      </w:tr>
      <w:tr w:rsidR="004F7062" w:rsidRPr="004F7062" w14:paraId="58D8ABE2"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36F10A" w14:textId="77777777" w:rsidR="004F7062" w:rsidRPr="004F7062" w:rsidRDefault="004F7062" w:rsidP="004F7062">
            <w:pPr>
              <w:rPr>
                <w:sz w:val="32"/>
                <w:szCs w:val="28"/>
                <w:lang w:val="en-IN"/>
              </w:rPr>
            </w:pPr>
            <w:r w:rsidRPr="004F7062">
              <w:rPr>
                <w:b/>
                <w:bCs/>
                <w:sz w:val="32"/>
                <w:szCs w:val="28"/>
                <w:lang w:val="en-IN"/>
              </w:rPr>
              <w:t>Typhoid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C9D3F8" w14:textId="77777777" w:rsidR="004F7062" w:rsidRPr="004F7062" w:rsidRDefault="004F7062" w:rsidP="004F7062">
            <w:pPr>
              <w:rPr>
                <w:sz w:val="32"/>
                <w:szCs w:val="28"/>
                <w:lang w:val="en-IN"/>
              </w:rPr>
            </w:pPr>
            <w:r w:rsidRPr="004F7062">
              <w:rPr>
                <w:sz w:val="32"/>
                <w:szCs w:val="28"/>
                <w:lang w:val="en-IN"/>
              </w:rPr>
              <w:t>High Fever, Abdominal Pain, Constipation/</w:t>
            </w:r>
            <w:proofErr w:type="spellStart"/>
            <w:r w:rsidRPr="004F7062">
              <w:rPr>
                <w:sz w:val="32"/>
                <w:szCs w:val="28"/>
                <w:lang w:val="en-IN"/>
              </w:rPr>
              <w:t>Diarrhea</w:t>
            </w:r>
            <w:proofErr w:type="spellEnd"/>
            <w:r w:rsidRPr="004F7062">
              <w:rPr>
                <w:sz w:val="32"/>
                <w:szCs w:val="28"/>
                <w:lang w:val="en-IN"/>
              </w:rPr>
              <w:t>, Headache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D58192" w14:textId="77777777" w:rsidR="004F7062" w:rsidRPr="004F7062" w:rsidRDefault="004F7062" w:rsidP="004F7062">
            <w:pPr>
              <w:rPr>
                <w:sz w:val="32"/>
                <w:szCs w:val="28"/>
                <w:lang w:val="en-IN"/>
              </w:rPr>
            </w:pPr>
            <w:r w:rsidRPr="004F7062">
              <w:rPr>
                <w:sz w:val="32"/>
                <w:szCs w:val="28"/>
                <w:lang w:val="en-IN"/>
              </w:rPr>
              <w:t>88%</w:t>
            </w:r>
          </w:p>
        </w:tc>
      </w:tr>
      <w:tr w:rsidR="004F7062" w:rsidRPr="004F7062" w14:paraId="3CA473E9"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46E1E2" w14:textId="77777777" w:rsidR="004F7062" w:rsidRPr="004F7062" w:rsidRDefault="004F7062" w:rsidP="004F7062">
            <w:pPr>
              <w:rPr>
                <w:sz w:val="32"/>
                <w:szCs w:val="28"/>
                <w:lang w:val="en-IN"/>
              </w:rPr>
            </w:pPr>
            <w:r w:rsidRPr="004F7062">
              <w:rPr>
                <w:b/>
                <w:bCs/>
                <w:sz w:val="32"/>
                <w:szCs w:val="28"/>
                <w:lang w:val="en-IN"/>
              </w:rPr>
              <w:lastRenderedPageBreak/>
              <w:t>Dengue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545A57" w14:textId="77777777" w:rsidR="004F7062" w:rsidRPr="004F7062" w:rsidRDefault="004F7062" w:rsidP="004F7062">
            <w:pPr>
              <w:rPr>
                <w:sz w:val="32"/>
                <w:szCs w:val="28"/>
                <w:lang w:val="en-IN"/>
              </w:rPr>
            </w:pPr>
            <w:r w:rsidRPr="004F7062">
              <w:rPr>
                <w:sz w:val="32"/>
                <w:szCs w:val="28"/>
                <w:lang w:val="en-IN"/>
              </w:rPr>
              <w:t>High Fever, Joint Pain, Rash, Retro-orbital Pain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1AA121" w14:textId="77777777" w:rsidR="004F7062" w:rsidRPr="004F7062" w:rsidRDefault="004F7062" w:rsidP="004F7062">
            <w:pPr>
              <w:rPr>
                <w:sz w:val="32"/>
                <w:szCs w:val="28"/>
                <w:lang w:val="en-IN"/>
              </w:rPr>
            </w:pPr>
            <w:r w:rsidRPr="004F7062">
              <w:rPr>
                <w:sz w:val="32"/>
                <w:szCs w:val="28"/>
                <w:lang w:val="en-IN"/>
              </w:rPr>
              <w:t>95%</w:t>
            </w:r>
          </w:p>
        </w:tc>
      </w:tr>
      <w:tr w:rsidR="004F7062" w:rsidRPr="004F7062" w14:paraId="0A1D6D5C"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FF947A" w14:textId="77777777" w:rsidR="004F7062" w:rsidRPr="004F7062" w:rsidRDefault="004F7062" w:rsidP="004F7062">
            <w:pPr>
              <w:rPr>
                <w:sz w:val="32"/>
                <w:szCs w:val="28"/>
                <w:lang w:val="en-IN"/>
              </w:rPr>
            </w:pPr>
            <w:r w:rsidRPr="004F7062">
              <w:rPr>
                <w:b/>
                <w:bCs/>
                <w:sz w:val="32"/>
                <w:szCs w:val="28"/>
                <w:lang w:val="en-IN"/>
              </w:rPr>
              <w:t>Pneumonia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EFD633" w14:textId="77777777" w:rsidR="004F7062" w:rsidRPr="004F7062" w:rsidRDefault="004F7062" w:rsidP="004F7062">
            <w:pPr>
              <w:rPr>
                <w:sz w:val="32"/>
                <w:szCs w:val="28"/>
                <w:lang w:val="en-IN"/>
              </w:rPr>
            </w:pPr>
            <w:r w:rsidRPr="004F7062">
              <w:rPr>
                <w:sz w:val="32"/>
                <w:szCs w:val="28"/>
                <w:lang w:val="en-IN"/>
              </w:rPr>
              <w:t>Cough, Shortness of Breath, Chest Pain, Fever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F9401E" w14:textId="77777777" w:rsidR="004F7062" w:rsidRPr="004F7062" w:rsidRDefault="004F7062" w:rsidP="004F7062">
            <w:pPr>
              <w:rPr>
                <w:sz w:val="32"/>
                <w:szCs w:val="28"/>
                <w:lang w:val="en-IN"/>
              </w:rPr>
            </w:pPr>
            <w:r w:rsidRPr="004F7062">
              <w:rPr>
                <w:sz w:val="32"/>
                <w:szCs w:val="28"/>
                <w:lang w:val="en-IN"/>
              </w:rPr>
              <w:t>90%</w:t>
            </w:r>
          </w:p>
        </w:tc>
      </w:tr>
      <w:tr w:rsidR="004F7062" w:rsidRPr="004F7062" w14:paraId="7B4AF159" w14:textId="77777777" w:rsidTr="00174C68">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F90737" w14:textId="77777777" w:rsidR="004F7062" w:rsidRPr="004F7062" w:rsidRDefault="004F7062" w:rsidP="004F7062">
            <w:pPr>
              <w:rPr>
                <w:sz w:val="32"/>
                <w:szCs w:val="28"/>
                <w:lang w:val="en-IN"/>
              </w:rPr>
            </w:pPr>
            <w:r w:rsidRPr="004F7062">
              <w:rPr>
                <w:b/>
                <w:bCs/>
                <w:sz w:val="32"/>
                <w:szCs w:val="28"/>
                <w:lang w:val="en-IN"/>
              </w:rPr>
              <w:t>COVID-19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968393" w14:textId="77777777" w:rsidR="004F7062" w:rsidRPr="004F7062" w:rsidRDefault="004F7062" w:rsidP="004F7062">
            <w:pPr>
              <w:rPr>
                <w:sz w:val="32"/>
                <w:szCs w:val="28"/>
                <w:lang w:val="en-IN"/>
              </w:rPr>
            </w:pPr>
            <w:r w:rsidRPr="004F7062">
              <w:rPr>
                <w:sz w:val="32"/>
                <w:szCs w:val="28"/>
                <w:lang w:val="en-IN"/>
              </w:rPr>
              <w:t>Fever, Dry Cough, Loss of Taste/Smell, Fatigue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4279E3" w14:textId="77777777" w:rsidR="004F7062" w:rsidRPr="004F7062" w:rsidRDefault="004F7062" w:rsidP="004F7062">
            <w:pPr>
              <w:rPr>
                <w:sz w:val="32"/>
                <w:szCs w:val="28"/>
                <w:lang w:val="en-IN"/>
              </w:rPr>
            </w:pPr>
            <w:r w:rsidRPr="004F7062">
              <w:rPr>
                <w:sz w:val="32"/>
                <w:szCs w:val="28"/>
                <w:lang w:val="en-IN"/>
              </w:rPr>
              <w:t>94%</w:t>
            </w:r>
          </w:p>
        </w:tc>
      </w:tr>
    </w:tbl>
    <w:p w14:paraId="2DEC6FB4" w14:textId="77777777" w:rsidR="008248E1" w:rsidRDefault="008248E1" w:rsidP="004F7062">
      <w:pPr>
        <w:rPr>
          <w:b/>
          <w:bCs/>
          <w:sz w:val="32"/>
          <w:szCs w:val="28"/>
          <w:u w:val="single"/>
          <w:lang w:val="en-IN"/>
        </w:rPr>
      </w:pPr>
    </w:p>
    <w:p w14:paraId="3D9AE5BA" w14:textId="77777777" w:rsidR="00174C68" w:rsidRDefault="00174C68" w:rsidP="004F7062">
      <w:pPr>
        <w:rPr>
          <w:b/>
          <w:bCs/>
          <w:sz w:val="32"/>
          <w:szCs w:val="28"/>
          <w:u w:val="single"/>
          <w:lang w:val="en-IN"/>
        </w:rPr>
      </w:pPr>
    </w:p>
    <w:p w14:paraId="0F79E7E7" w14:textId="77777777" w:rsidR="00165F81" w:rsidRDefault="00165F81" w:rsidP="004F7062">
      <w:pPr>
        <w:rPr>
          <w:b/>
          <w:bCs/>
          <w:sz w:val="36"/>
          <w:szCs w:val="32"/>
          <w:u w:val="single"/>
          <w:lang w:val="en-IN"/>
        </w:rPr>
      </w:pPr>
    </w:p>
    <w:p w14:paraId="7FDEA882" w14:textId="77777777" w:rsidR="00165F81" w:rsidRDefault="00165F81" w:rsidP="004F7062">
      <w:pPr>
        <w:rPr>
          <w:b/>
          <w:bCs/>
          <w:sz w:val="36"/>
          <w:szCs w:val="32"/>
          <w:u w:val="single"/>
          <w:lang w:val="en-IN"/>
        </w:rPr>
      </w:pPr>
    </w:p>
    <w:p w14:paraId="669E94F2" w14:textId="77777777" w:rsidR="00165F81" w:rsidRDefault="00165F81" w:rsidP="004F7062">
      <w:pPr>
        <w:rPr>
          <w:b/>
          <w:bCs/>
          <w:sz w:val="36"/>
          <w:szCs w:val="32"/>
          <w:u w:val="single"/>
          <w:lang w:val="en-IN"/>
        </w:rPr>
      </w:pPr>
    </w:p>
    <w:p w14:paraId="5C90672F" w14:textId="77777777" w:rsidR="00165F81" w:rsidRDefault="00165F81" w:rsidP="004F7062">
      <w:pPr>
        <w:rPr>
          <w:b/>
          <w:bCs/>
          <w:sz w:val="36"/>
          <w:szCs w:val="32"/>
          <w:u w:val="single"/>
          <w:lang w:val="en-IN"/>
        </w:rPr>
      </w:pPr>
    </w:p>
    <w:p w14:paraId="086B4D26" w14:textId="77777777" w:rsidR="00165F81" w:rsidRDefault="00165F81" w:rsidP="004F7062">
      <w:pPr>
        <w:rPr>
          <w:b/>
          <w:bCs/>
          <w:sz w:val="36"/>
          <w:szCs w:val="32"/>
          <w:u w:val="single"/>
          <w:lang w:val="en-IN"/>
        </w:rPr>
      </w:pPr>
    </w:p>
    <w:p w14:paraId="7247488D" w14:textId="77777777" w:rsidR="00165F81" w:rsidRDefault="00165F81" w:rsidP="004F7062">
      <w:pPr>
        <w:rPr>
          <w:b/>
          <w:bCs/>
          <w:sz w:val="36"/>
          <w:szCs w:val="32"/>
          <w:u w:val="single"/>
          <w:lang w:val="en-IN"/>
        </w:rPr>
      </w:pPr>
    </w:p>
    <w:p w14:paraId="1716088A" w14:textId="77777777" w:rsidR="00165F81" w:rsidRDefault="00165F81" w:rsidP="004F7062">
      <w:pPr>
        <w:rPr>
          <w:b/>
          <w:bCs/>
          <w:sz w:val="36"/>
          <w:szCs w:val="32"/>
          <w:u w:val="single"/>
          <w:lang w:val="en-IN"/>
        </w:rPr>
      </w:pPr>
    </w:p>
    <w:p w14:paraId="4A3FF06B" w14:textId="77777777" w:rsidR="00165F81" w:rsidRDefault="00165F81" w:rsidP="004F7062">
      <w:pPr>
        <w:rPr>
          <w:b/>
          <w:bCs/>
          <w:sz w:val="36"/>
          <w:szCs w:val="32"/>
          <w:u w:val="single"/>
          <w:lang w:val="en-IN"/>
        </w:rPr>
      </w:pPr>
    </w:p>
    <w:p w14:paraId="4C98D8AE" w14:textId="77777777" w:rsidR="00165F81" w:rsidRDefault="00165F81" w:rsidP="004F7062">
      <w:pPr>
        <w:rPr>
          <w:b/>
          <w:bCs/>
          <w:sz w:val="36"/>
          <w:szCs w:val="32"/>
          <w:u w:val="single"/>
          <w:lang w:val="en-IN"/>
        </w:rPr>
      </w:pPr>
    </w:p>
    <w:p w14:paraId="62DD5543" w14:textId="77777777" w:rsidR="00165F81" w:rsidRDefault="00165F81" w:rsidP="004F7062">
      <w:pPr>
        <w:rPr>
          <w:b/>
          <w:bCs/>
          <w:sz w:val="36"/>
          <w:szCs w:val="32"/>
          <w:u w:val="single"/>
          <w:lang w:val="en-IN"/>
        </w:rPr>
      </w:pPr>
    </w:p>
    <w:p w14:paraId="4FD5AD0E" w14:textId="77777777" w:rsidR="00165F81" w:rsidRDefault="00165F81" w:rsidP="004F7062">
      <w:pPr>
        <w:rPr>
          <w:b/>
          <w:bCs/>
          <w:sz w:val="36"/>
          <w:szCs w:val="32"/>
          <w:u w:val="single"/>
          <w:lang w:val="en-IN"/>
        </w:rPr>
      </w:pPr>
    </w:p>
    <w:p w14:paraId="0519D527" w14:textId="535CE0AE" w:rsidR="004F7062" w:rsidRPr="008248E1" w:rsidRDefault="004F7062" w:rsidP="004F7062">
      <w:pPr>
        <w:rPr>
          <w:b/>
          <w:bCs/>
          <w:sz w:val="36"/>
          <w:szCs w:val="32"/>
          <w:u w:val="single"/>
          <w:lang w:val="en-IN"/>
        </w:rPr>
      </w:pPr>
      <w:r w:rsidRPr="008248E1">
        <w:rPr>
          <w:b/>
          <w:bCs/>
          <w:sz w:val="36"/>
          <w:szCs w:val="32"/>
          <w:u w:val="single"/>
          <w:lang w:val="en-IN"/>
        </w:rPr>
        <w:lastRenderedPageBreak/>
        <w:t>CHAPTER 7: IMPLEMENTATION &amp; TESTING</w:t>
      </w:r>
    </w:p>
    <w:p w14:paraId="4B12E959" w14:textId="77777777" w:rsidR="004F7062" w:rsidRPr="004F7062" w:rsidRDefault="004F7062" w:rsidP="004F7062">
      <w:pPr>
        <w:rPr>
          <w:b/>
          <w:bCs/>
          <w:sz w:val="32"/>
          <w:szCs w:val="28"/>
          <w:lang w:val="en-IN"/>
        </w:rPr>
      </w:pPr>
      <w:r w:rsidRPr="004F7062">
        <w:rPr>
          <w:b/>
          <w:bCs/>
          <w:sz w:val="32"/>
          <w:szCs w:val="28"/>
          <w:lang w:val="en-IN"/>
        </w:rPr>
        <w:t>7.1 Technical Stack</w:t>
      </w:r>
    </w:p>
    <w:p w14:paraId="2F8ECD4E" w14:textId="77777777" w:rsidR="004F7062" w:rsidRPr="004F7062" w:rsidRDefault="004F7062" w:rsidP="004F7062">
      <w:pPr>
        <w:numPr>
          <w:ilvl w:val="0"/>
          <w:numId w:val="11"/>
        </w:numPr>
        <w:rPr>
          <w:sz w:val="32"/>
          <w:szCs w:val="28"/>
          <w:lang w:val="en-IN"/>
        </w:rPr>
      </w:pPr>
      <w:r w:rsidRPr="004F7062">
        <w:rPr>
          <w:b/>
          <w:bCs/>
          <w:sz w:val="32"/>
          <w:szCs w:val="28"/>
          <w:lang w:val="en-IN"/>
        </w:rPr>
        <w:t>Frontend Framework:</w:t>
      </w:r>
      <w:r w:rsidRPr="004F7062">
        <w:rPr>
          <w:sz w:val="32"/>
          <w:szCs w:val="28"/>
          <w:lang w:val="en-IN"/>
        </w:rPr>
        <w:t xml:space="preserve"> React 19 + Vite (Client Port: 5173/5174)</w:t>
      </w:r>
    </w:p>
    <w:p w14:paraId="1466F83D" w14:textId="77777777" w:rsidR="004F7062" w:rsidRPr="004F7062" w:rsidRDefault="004F7062" w:rsidP="004F7062">
      <w:pPr>
        <w:numPr>
          <w:ilvl w:val="0"/>
          <w:numId w:val="11"/>
        </w:numPr>
        <w:rPr>
          <w:sz w:val="32"/>
          <w:szCs w:val="28"/>
          <w:lang w:val="en-IN"/>
        </w:rPr>
      </w:pPr>
      <w:r w:rsidRPr="004F7062">
        <w:rPr>
          <w:b/>
          <w:bCs/>
          <w:sz w:val="32"/>
          <w:szCs w:val="28"/>
          <w:lang w:val="en-IN"/>
        </w:rPr>
        <w:t>Styling &amp; Icons:</w:t>
      </w:r>
      <w:r w:rsidRPr="004F7062">
        <w:rPr>
          <w:sz w:val="32"/>
          <w:szCs w:val="28"/>
          <w:lang w:val="en-IN"/>
        </w:rPr>
        <w:t xml:space="preserve"> Custom CSS Design System + </w:t>
      </w:r>
      <w:proofErr w:type="spellStart"/>
      <w:r w:rsidRPr="004F7062">
        <w:rPr>
          <w:sz w:val="32"/>
          <w:szCs w:val="28"/>
          <w:lang w:val="en-IN"/>
        </w:rPr>
        <w:t>Lucide</w:t>
      </w:r>
      <w:proofErr w:type="spellEnd"/>
      <w:r w:rsidRPr="004F7062">
        <w:rPr>
          <w:sz w:val="32"/>
          <w:szCs w:val="28"/>
          <w:lang w:val="en-IN"/>
        </w:rPr>
        <w:t xml:space="preserve"> React Icons</w:t>
      </w:r>
    </w:p>
    <w:p w14:paraId="4D4DF9E7" w14:textId="77777777" w:rsidR="004F7062" w:rsidRPr="004F7062" w:rsidRDefault="004F7062" w:rsidP="004F7062">
      <w:pPr>
        <w:numPr>
          <w:ilvl w:val="0"/>
          <w:numId w:val="11"/>
        </w:numPr>
        <w:rPr>
          <w:sz w:val="32"/>
          <w:szCs w:val="28"/>
          <w:lang w:val="en-IN"/>
        </w:rPr>
      </w:pPr>
      <w:r w:rsidRPr="004F7062">
        <w:rPr>
          <w:b/>
          <w:bCs/>
          <w:sz w:val="32"/>
          <w:szCs w:val="28"/>
          <w:lang w:val="en-IN"/>
        </w:rPr>
        <w:t>Backend Server:</w:t>
      </w:r>
      <w:r w:rsidRPr="004F7062">
        <w:rPr>
          <w:sz w:val="32"/>
          <w:szCs w:val="28"/>
          <w:lang w:val="en-IN"/>
        </w:rPr>
        <w:t xml:space="preserve"> Node.js + Express (Server Port: 5000)</w:t>
      </w:r>
    </w:p>
    <w:p w14:paraId="4378E02B" w14:textId="77777777" w:rsidR="004F7062" w:rsidRPr="004F7062" w:rsidRDefault="004F7062" w:rsidP="004F7062">
      <w:pPr>
        <w:numPr>
          <w:ilvl w:val="0"/>
          <w:numId w:val="11"/>
        </w:numPr>
        <w:rPr>
          <w:sz w:val="32"/>
          <w:szCs w:val="28"/>
          <w:lang w:val="en-IN"/>
        </w:rPr>
      </w:pPr>
      <w:r w:rsidRPr="004F7062">
        <w:rPr>
          <w:b/>
          <w:bCs/>
          <w:sz w:val="32"/>
          <w:szCs w:val="28"/>
          <w:lang w:val="en-IN"/>
        </w:rPr>
        <w:t>Database Persistence:</w:t>
      </w:r>
      <w:r w:rsidRPr="004F7062">
        <w:rPr>
          <w:sz w:val="32"/>
          <w:szCs w:val="28"/>
          <w:lang w:val="en-IN"/>
        </w:rPr>
        <w:t xml:space="preserve"> MongoDB Atlas + Mongoose Schema Validation</w:t>
      </w:r>
    </w:p>
    <w:p w14:paraId="188855C5" w14:textId="66686368" w:rsidR="00174C68" w:rsidRPr="00165F81" w:rsidRDefault="004F7062" w:rsidP="004F7062">
      <w:pPr>
        <w:numPr>
          <w:ilvl w:val="0"/>
          <w:numId w:val="11"/>
        </w:numPr>
        <w:rPr>
          <w:sz w:val="32"/>
          <w:szCs w:val="28"/>
          <w:lang w:val="en-IN"/>
        </w:rPr>
      </w:pPr>
      <w:r w:rsidRPr="004F7062">
        <w:rPr>
          <w:b/>
          <w:bCs/>
          <w:sz w:val="32"/>
          <w:szCs w:val="28"/>
          <w:lang w:val="en-IN"/>
        </w:rPr>
        <w:t>Documentation Rendering:</w:t>
      </w:r>
      <w:r w:rsidRPr="004F7062">
        <w:rPr>
          <w:sz w:val="32"/>
          <w:szCs w:val="28"/>
          <w:lang w:val="en-IN"/>
        </w:rPr>
        <w:t xml:space="preserve"> </w:t>
      </w:r>
      <w:proofErr w:type="spellStart"/>
      <w:r w:rsidRPr="004F7062">
        <w:rPr>
          <w:sz w:val="32"/>
          <w:szCs w:val="28"/>
          <w:lang w:val="en-IN"/>
        </w:rPr>
        <w:t>ReactMarkdown</w:t>
      </w:r>
      <w:proofErr w:type="spellEnd"/>
      <w:r w:rsidRPr="004F7062">
        <w:rPr>
          <w:sz w:val="32"/>
          <w:szCs w:val="28"/>
          <w:lang w:val="en-IN"/>
        </w:rPr>
        <w:t xml:space="preserve"> + Remark-Math + </w:t>
      </w:r>
      <w:proofErr w:type="spellStart"/>
      <w:r w:rsidRPr="004F7062">
        <w:rPr>
          <w:sz w:val="32"/>
          <w:szCs w:val="28"/>
          <w:lang w:val="en-IN"/>
        </w:rPr>
        <w:t>Rehype</w:t>
      </w:r>
      <w:proofErr w:type="spellEnd"/>
      <w:r w:rsidRPr="004F7062">
        <w:rPr>
          <w:sz w:val="32"/>
          <w:szCs w:val="28"/>
          <w:lang w:val="en-IN"/>
        </w:rPr>
        <w:t>-KaTeX</w:t>
      </w:r>
    </w:p>
    <w:p w14:paraId="5B746453" w14:textId="4DBA7E26" w:rsidR="00165F81" w:rsidRPr="004F7062" w:rsidRDefault="004F7062" w:rsidP="004F7062">
      <w:pPr>
        <w:rPr>
          <w:b/>
          <w:bCs/>
          <w:sz w:val="32"/>
          <w:szCs w:val="28"/>
          <w:lang w:val="en-IN"/>
        </w:rPr>
      </w:pPr>
      <w:r w:rsidRPr="004F7062">
        <w:rPr>
          <w:b/>
          <w:bCs/>
          <w:sz w:val="32"/>
          <w:szCs w:val="28"/>
          <w:lang w:val="en-IN"/>
        </w:rPr>
        <w:t>7.2 Clinical Testing &amp; Verification Results</w:t>
      </w:r>
    </w:p>
    <w:tbl>
      <w:tblPr>
        <w:tblW w:w="0" w:type="auto"/>
        <w:tblCellMar>
          <w:top w:w="15" w:type="dxa"/>
          <w:left w:w="15" w:type="dxa"/>
          <w:bottom w:w="15" w:type="dxa"/>
          <w:right w:w="15" w:type="dxa"/>
        </w:tblCellMar>
        <w:tblLook w:val="04A0" w:firstRow="1" w:lastRow="0" w:firstColumn="1" w:lastColumn="0" w:noHBand="0" w:noVBand="1"/>
      </w:tblPr>
      <w:tblGrid>
        <w:gridCol w:w="2396"/>
        <w:gridCol w:w="3290"/>
        <w:gridCol w:w="4490"/>
      </w:tblGrid>
      <w:tr w:rsidR="004F7062" w:rsidRPr="004F7062" w14:paraId="562BAD3E" w14:textId="77777777" w:rsidTr="00165F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252C953" w14:textId="77777777" w:rsidR="004F7062" w:rsidRPr="004F7062" w:rsidRDefault="004F7062" w:rsidP="004F7062">
            <w:pPr>
              <w:rPr>
                <w:b/>
                <w:bCs/>
                <w:sz w:val="32"/>
                <w:szCs w:val="28"/>
                <w:lang w:val="en-IN"/>
              </w:rPr>
            </w:pPr>
            <w:r w:rsidRPr="004F7062">
              <w:rPr>
                <w:b/>
                <w:bCs/>
                <w:sz w:val="32"/>
                <w:szCs w:val="28"/>
                <w:lang w:val="en-IN"/>
              </w:rPr>
              <w:t>Test Case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D025117" w14:textId="77777777" w:rsidR="004F7062" w:rsidRPr="004F7062" w:rsidRDefault="004F7062" w:rsidP="004F7062">
            <w:pPr>
              <w:rPr>
                <w:b/>
                <w:bCs/>
                <w:sz w:val="32"/>
                <w:szCs w:val="28"/>
                <w:lang w:val="en-IN"/>
              </w:rPr>
            </w:pPr>
            <w:r w:rsidRPr="004F7062">
              <w:rPr>
                <w:b/>
                <w:bCs/>
                <w:sz w:val="32"/>
                <w:szCs w:val="28"/>
                <w:lang w:val="en-IN"/>
              </w:rPr>
              <w:t>Input Conditions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4CEDB453" w14:textId="77777777" w:rsidR="004F7062" w:rsidRPr="004F7062" w:rsidRDefault="004F7062" w:rsidP="004F7062">
            <w:pPr>
              <w:rPr>
                <w:b/>
                <w:bCs/>
                <w:sz w:val="32"/>
                <w:szCs w:val="28"/>
                <w:lang w:val="en-IN"/>
              </w:rPr>
            </w:pPr>
            <w:r w:rsidRPr="004F7062">
              <w:rPr>
                <w:b/>
                <w:bCs/>
                <w:sz w:val="32"/>
                <w:szCs w:val="28"/>
                <w:lang w:val="en-IN"/>
              </w:rPr>
              <w:t>Expected &amp; Observed Output</w:t>
            </w:r>
          </w:p>
        </w:tc>
      </w:tr>
      <w:tr w:rsidR="004F7062" w:rsidRPr="004F7062" w14:paraId="59762360" w14:textId="77777777" w:rsidTr="00165F81">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A1FC3D" w14:textId="77777777" w:rsidR="004F7062" w:rsidRPr="004F7062" w:rsidRDefault="004F7062" w:rsidP="004F7062">
            <w:pPr>
              <w:rPr>
                <w:sz w:val="32"/>
                <w:szCs w:val="28"/>
                <w:lang w:val="en-IN"/>
              </w:rPr>
            </w:pPr>
            <w:r w:rsidRPr="004F7062">
              <w:rPr>
                <w:b/>
                <w:bCs/>
                <w:sz w:val="32"/>
                <w:szCs w:val="28"/>
                <w:lang w:val="en-IN"/>
              </w:rPr>
              <w:t>TC-01: Forward Chaining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568C66" w14:textId="77777777" w:rsidR="004F7062" w:rsidRPr="004F7062" w:rsidRDefault="004F7062" w:rsidP="004F7062">
            <w:pPr>
              <w:rPr>
                <w:sz w:val="32"/>
                <w:szCs w:val="28"/>
                <w:lang w:val="en-IN"/>
              </w:rPr>
            </w:pPr>
            <w:r w:rsidRPr="004F7062">
              <w:rPr>
                <w:sz w:val="32"/>
                <w:szCs w:val="28"/>
                <w:lang w:val="en-IN"/>
              </w:rPr>
              <w:t>Select: Fever, Chills, Sweating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54EF88" w14:textId="77777777" w:rsidR="004F7062" w:rsidRPr="004F7062" w:rsidRDefault="004F7062" w:rsidP="004F7062">
            <w:pPr>
              <w:rPr>
                <w:sz w:val="32"/>
                <w:szCs w:val="28"/>
                <w:lang w:val="en-IN"/>
              </w:rPr>
            </w:pPr>
            <w:r w:rsidRPr="004F7062">
              <w:rPr>
                <w:rFonts w:ascii="Segoe UI Emoji" w:hAnsi="Segoe UI Emoji" w:cs="Segoe UI Emoji"/>
                <w:sz w:val="32"/>
                <w:szCs w:val="28"/>
                <w:lang w:val="en-IN"/>
              </w:rPr>
              <w:t>✅</w:t>
            </w:r>
            <w:r w:rsidRPr="004F7062">
              <w:rPr>
                <w:sz w:val="32"/>
                <w:szCs w:val="28"/>
                <w:lang w:val="en-IN"/>
              </w:rPr>
              <w:t xml:space="preserve"> Diagnosed: Malaria (CF: 92%). Status: PASSED</w:t>
            </w:r>
          </w:p>
        </w:tc>
      </w:tr>
      <w:tr w:rsidR="004F7062" w:rsidRPr="004F7062" w14:paraId="45FE8730" w14:textId="77777777" w:rsidTr="00165F81">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37F417" w14:textId="77777777" w:rsidR="004F7062" w:rsidRPr="004F7062" w:rsidRDefault="004F7062" w:rsidP="004F7062">
            <w:pPr>
              <w:rPr>
                <w:sz w:val="32"/>
                <w:szCs w:val="28"/>
                <w:lang w:val="en-IN"/>
              </w:rPr>
            </w:pPr>
            <w:r w:rsidRPr="004F7062">
              <w:rPr>
                <w:b/>
                <w:bCs/>
                <w:sz w:val="32"/>
                <w:szCs w:val="28"/>
                <w:lang w:val="en-IN"/>
              </w:rPr>
              <w:t>TC-02: Backward Chaining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9BE482" w14:textId="77777777" w:rsidR="004F7062" w:rsidRPr="004F7062" w:rsidRDefault="004F7062" w:rsidP="004F7062">
            <w:pPr>
              <w:rPr>
                <w:sz w:val="32"/>
                <w:szCs w:val="28"/>
                <w:lang w:val="en-IN"/>
              </w:rPr>
            </w:pPr>
            <w:r w:rsidRPr="004F7062">
              <w:rPr>
                <w:sz w:val="32"/>
                <w:szCs w:val="28"/>
                <w:lang w:val="en-IN"/>
              </w:rPr>
              <w:t>Target: Dengue. Answer Yes to Joint Pain &amp; Rash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9A1403" w14:textId="77777777" w:rsidR="004F7062" w:rsidRPr="004F7062" w:rsidRDefault="004F7062" w:rsidP="004F7062">
            <w:pPr>
              <w:rPr>
                <w:sz w:val="32"/>
                <w:szCs w:val="28"/>
                <w:lang w:val="en-IN"/>
              </w:rPr>
            </w:pPr>
            <w:r w:rsidRPr="004F7062">
              <w:rPr>
                <w:rFonts w:ascii="Segoe UI Emoji" w:hAnsi="Segoe UI Emoji" w:cs="Segoe UI Emoji"/>
                <w:sz w:val="32"/>
                <w:szCs w:val="28"/>
                <w:lang w:val="en-IN"/>
              </w:rPr>
              <w:t>✅</w:t>
            </w:r>
            <w:r w:rsidRPr="004F7062">
              <w:rPr>
                <w:sz w:val="32"/>
                <w:szCs w:val="28"/>
                <w:lang w:val="en-IN"/>
              </w:rPr>
              <w:t xml:space="preserve"> Hypothesis Confirmed: Dengue. Status: PASSED</w:t>
            </w:r>
          </w:p>
        </w:tc>
      </w:tr>
      <w:tr w:rsidR="004F7062" w:rsidRPr="004F7062" w14:paraId="388B0509" w14:textId="77777777" w:rsidTr="00165F81">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951CF2" w14:textId="77777777" w:rsidR="004F7062" w:rsidRPr="004F7062" w:rsidRDefault="004F7062" w:rsidP="004F7062">
            <w:pPr>
              <w:rPr>
                <w:sz w:val="32"/>
                <w:szCs w:val="28"/>
                <w:lang w:val="en-IN"/>
              </w:rPr>
            </w:pPr>
            <w:r w:rsidRPr="004F7062">
              <w:rPr>
                <w:b/>
                <w:bCs/>
                <w:sz w:val="32"/>
                <w:szCs w:val="28"/>
                <w:lang w:val="en-IN"/>
              </w:rPr>
              <w:t>TC-03: Vital Triage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8447F5" w14:textId="77777777" w:rsidR="004F7062" w:rsidRPr="004F7062" w:rsidRDefault="004F7062" w:rsidP="004F7062">
            <w:pPr>
              <w:rPr>
                <w:sz w:val="32"/>
                <w:szCs w:val="28"/>
                <w:lang w:val="en-IN"/>
              </w:rPr>
            </w:pPr>
            <w:r w:rsidRPr="004F7062">
              <w:rPr>
                <w:sz w:val="32"/>
                <w:szCs w:val="28"/>
                <w:lang w:val="en-IN"/>
              </w:rPr>
              <w:t>SpO2: 88%, HR: 125 bpm, Temp: 103°F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C945E5" w14:textId="77777777" w:rsidR="004F7062" w:rsidRPr="004F7062" w:rsidRDefault="004F7062" w:rsidP="004F7062">
            <w:pPr>
              <w:rPr>
                <w:sz w:val="32"/>
                <w:szCs w:val="28"/>
                <w:lang w:val="en-IN"/>
              </w:rPr>
            </w:pPr>
            <w:r w:rsidRPr="004F7062">
              <w:rPr>
                <w:rFonts w:ascii="Segoe UI Emoji" w:hAnsi="Segoe UI Emoji" w:cs="Segoe UI Emoji"/>
                <w:sz w:val="32"/>
                <w:szCs w:val="28"/>
                <w:lang w:val="en-IN"/>
              </w:rPr>
              <w:t>✅</w:t>
            </w:r>
            <w:r w:rsidRPr="004F7062">
              <w:rPr>
                <w:sz w:val="32"/>
                <w:szCs w:val="28"/>
                <w:lang w:val="en-IN"/>
              </w:rPr>
              <w:t xml:space="preserve"> Alert: CRITICAL TRIAGE (Hypoxia + Tachycardia). Status: PASSED</w:t>
            </w:r>
          </w:p>
        </w:tc>
      </w:tr>
      <w:tr w:rsidR="004F7062" w:rsidRPr="004F7062" w14:paraId="12FE0864" w14:textId="77777777" w:rsidTr="00165F81">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4CEF81" w14:textId="77777777" w:rsidR="004F7062" w:rsidRPr="004F7062" w:rsidRDefault="004F7062" w:rsidP="004F7062">
            <w:pPr>
              <w:rPr>
                <w:sz w:val="32"/>
                <w:szCs w:val="28"/>
                <w:lang w:val="en-IN"/>
              </w:rPr>
            </w:pPr>
            <w:r w:rsidRPr="004F7062">
              <w:rPr>
                <w:b/>
                <w:bCs/>
                <w:sz w:val="32"/>
                <w:szCs w:val="28"/>
                <w:lang w:val="en-IN"/>
              </w:rPr>
              <w:t>TC-04: KB Rule Edit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8CFB68" w14:textId="77777777" w:rsidR="004F7062" w:rsidRPr="004F7062" w:rsidRDefault="004F7062" w:rsidP="004F7062">
            <w:pPr>
              <w:rPr>
                <w:sz w:val="32"/>
                <w:szCs w:val="28"/>
                <w:lang w:val="en-IN"/>
              </w:rPr>
            </w:pPr>
            <w:r w:rsidRPr="004F7062">
              <w:rPr>
                <w:sz w:val="32"/>
                <w:szCs w:val="28"/>
                <w:lang w:val="en-IN"/>
              </w:rPr>
              <w:t>Add custom rule for Zika Virus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95B2EE" w14:textId="77777777" w:rsidR="004F7062" w:rsidRPr="004F7062" w:rsidRDefault="004F7062" w:rsidP="004F7062">
            <w:pPr>
              <w:rPr>
                <w:sz w:val="32"/>
                <w:szCs w:val="28"/>
                <w:lang w:val="en-IN"/>
              </w:rPr>
            </w:pPr>
            <w:r w:rsidRPr="004F7062">
              <w:rPr>
                <w:rFonts w:ascii="Segoe UI Emoji" w:hAnsi="Segoe UI Emoji" w:cs="Segoe UI Emoji"/>
                <w:sz w:val="32"/>
                <w:szCs w:val="28"/>
                <w:lang w:val="en-IN"/>
              </w:rPr>
              <w:t>✅</w:t>
            </w:r>
            <w:r w:rsidRPr="004F7062">
              <w:rPr>
                <w:sz w:val="32"/>
                <w:szCs w:val="28"/>
                <w:lang w:val="en-IN"/>
              </w:rPr>
              <w:t xml:space="preserve"> Knowledge Base updated successfully. Status: PASSED</w:t>
            </w:r>
          </w:p>
        </w:tc>
      </w:tr>
    </w:tbl>
    <w:p w14:paraId="4ACCB3CA" w14:textId="77777777" w:rsidR="008248E1" w:rsidRDefault="008248E1" w:rsidP="004F7062">
      <w:pPr>
        <w:rPr>
          <w:b/>
          <w:bCs/>
          <w:sz w:val="32"/>
          <w:szCs w:val="28"/>
          <w:u w:val="single"/>
          <w:lang w:val="en-IN"/>
        </w:rPr>
      </w:pPr>
    </w:p>
    <w:p w14:paraId="6D670E83" w14:textId="47E299A4" w:rsidR="00174C68" w:rsidRPr="008248E1" w:rsidRDefault="004F7062" w:rsidP="004F7062">
      <w:pPr>
        <w:rPr>
          <w:b/>
          <w:bCs/>
          <w:sz w:val="36"/>
          <w:szCs w:val="32"/>
          <w:u w:val="single"/>
          <w:lang w:val="en-IN"/>
        </w:rPr>
      </w:pPr>
      <w:r w:rsidRPr="008248E1">
        <w:rPr>
          <w:b/>
          <w:bCs/>
          <w:sz w:val="36"/>
          <w:szCs w:val="32"/>
          <w:u w:val="single"/>
          <w:lang w:val="en-IN"/>
        </w:rPr>
        <w:lastRenderedPageBreak/>
        <w:t>CHAPTER 8</w:t>
      </w:r>
      <w:r w:rsidR="008248E1" w:rsidRPr="008248E1">
        <w:rPr>
          <w:b/>
          <w:bCs/>
          <w:sz w:val="36"/>
          <w:szCs w:val="32"/>
          <w:u w:val="single"/>
          <w:lang w:val="en-IN"/>
        </w:rPr>
        <w:t xml:space="preserve">: </w:t>
      </w:r>
      <w:r w:rsidRPr="008248E1">
        <w:rPr>
          <w:b/>
          <w:bCs/>
          <w:sz w:val="36"/>
          <w:szCs w:val="32"/>
          <w:u w:val="single"/>
          <w:lang w:val="en-IN"/>
        </w:rPr>
        <w:t xml:space="preserve">CONCLUSION </w:t>
      </w:r>
    </w:p>
    <w:p w14:paraId="7CDB73A7" w14:textId="5BDFA66C" w:rsidR="004F7062" w:rsidRPr="004F7062" w:rsidRDefault="004F7062" w:rsidP="004F7062">
      <w:pPr>
        <w:rPr>
          <w:b/>
          <w:bCs/>
          <w:sz w:val="32"/>
          <w:szCs w:val="28"/>
          <w:lang w:val="en-IN"/>
        </w:rPr>
      </w:pPr>
      <w:r w:rsidRPr="004F7062">
        <w:rPr>
          <w:b/>
          <w:bCs/>
          <w:sz w:val="32"/>
          <w:szCs w:val="28"/>
          <w:lang w:val="en-IN"/>
        </w:rPr>
        <w:t>8.1 Conclusion</w:t>
      </w:r>
    </w:p>
    <w:p w14:paraId="09F0C482" w14:textId="77777777" w:rsidR="004F7062" w:rsidRPr="004F7062" w:rsidRDefault="004F7062" w:rsidP="004F7062">
      <w:pPr>
        <w:rPr>
          <w:sz w:val="32"/>
          <w:szCs w:val="28"/>
          <w:lang w:val="en-IN"/>
        </w:rPr>
      </w:pPr>
      <w:r w:rsidRPr="004F7062">
        <w:rPr>
          <w:sz w:val="32"/>
          <w:szCs w:val="28"/>
          <w:lang w:val="en-IN"/>
        </w:rPr>
        <w:t xml:space="preserve">The </w:t>
      </w:r>
      <w:proofErr w:type="spellStart"/>
      <w:r w:rsidRPr="004F7062">
        <w:rPr>
          <w:b/>
          <w:bCs/>
          <w:sz w:val="32"/>
          <w:szCs w:val="28"/>
          <w:lang w:val="en-IN"/>
        </w:rPr>
        <w:t>MediMind</w:t>
      </w:r>
      <w:proofErr w:type="spellEnd"/>
      <w:r w:rsidRPr="004F7062">
        <w:rPr>
          <w:b/>
          <w:bCs/>
          <w:sz w:val="32"/>
          <w:szCs w:val="28"/>
          <w:lang w:val="en-IN"/>
        </w:rPr>
        <w:t xml:space="preserve"> Clinical AI Suite</w:t>
      </w:r>
      <w:r w:rsidRPr="004F7062">
        <w:rPr>
          <w:sz w:val="32"/>
          <w:szCs w:val="28"/>
          <w:lang w:val="en-IN"/>
        </w:rPr>
        <w:t xml:space="preserve"> successfully demonstrates the practical implementation of an artificial intelligence expert diagnostic system. By combining Forward Chaining data-driven inference, Backward Chaining hypothesis verification, physiological vitals monitoring, and Knowledge Base management, the system provides a robust, explainable, and customizable tool for medical diagnostics.</w:t>
      </w:r>
    </w:p>
    <w:p w14:paraId="74AF65FF" w14:textId="77777777" w:rsidR="004F7062" w:rsidRPr="004F7062" w:rsidRDefault="004F7062" w:rsidP="004F7062">
      <w:pPr>
        <w:rPr>
          <w:b/>
          <w:bCs/>
          <w:sz w:val="32"/>
          <w:szCs w:val="28"/>
          <w:lang w:val="en-IN"/>
        </w:rPr>
      </w:pPr>
      <w:r w:rsidRPr="004F7062">
        <w:rPr>
          <w:b/>
          <w:bCs/>
          <w:sz w:val="32"/>
          <w:szCs w:val="28"/>
          <w:lang w:val="en-IN"/>
        </w:rPr>
        <w:t>8.2 Future Enhancements</w:t>
      </w:r>
    </w:p>
    <w:p w14:paraId="07E8DF60" w14:textId="77777777" w:rsidR="004F7062" w:rsidRPr="004F7062" w:rsidRDefault="004F7062" w:rsidP="004F7062">
      <w:pPr>
        <w:numPr>
          <w:ilvl w:val="0"/>
          <w:numId w:val="12"/>
        </w:numPr>
        <w:rPr>
          <w:sz w:val="32"/>
          <w:szCs w:val="28"/>
          <w:lang w:val="en-IN"/>
        </w:rPr>
      </w:pPr>
      <w:r w:rsidRPr="004F7062">
        <w:rPr>
          <w:sz w:val="32"/>
          <w:szCs w:val="28"/>
          <w:lang w:val="en-IN"/>
        </w:rPr>
        <w:t>Integration with real-time medical IoT vitals sensors for continuous patient monitoring.</w:t>
      </w:r>
    </w:p>
    <w:p w14:paraId="0BCE238B" w14:textId="77777777" w:rsidR="004F7062" w:rsidRPr="004F7062" w:rsidRDefault="004F7062" w:rsidP="004F7062">
      <w:pPr>
        <w:numPr>
          <w:ilvl w:val="0"/>
          <w:numId w:val="12"/>
        </w:numPr>
        <w:rPr>
          <w:sz w:val="32"/>
          <w:szCs w:val="28"/>
          <w:lang w:val="en-IN"/>
        </w:rPr>
      </w:pPr>
      <w:r w:rsidRPr="004F7062">
        <w:rPr>
          <w:sz w:val="32"/>
          <w:szCs w:val="28"/>
          <w:lang w:val="en-IN"/>
        </w:rPr>
        <w:t>Integration with DICOM medical image classification models for chest X-ray and CT scan analysis.</w:t>
      </w:r>
    </w:p>
    <w:p w14:paraId="7E3651C6" w14:textId="77777777" w:rsidR="004F7062" w:rsidRPr="004F7062" w:rsidRDefault="004F7062" w:rsidP="004F7062">
      <w:pPr>
        <w:numPr>
          <w:ilvl w:val="0"/>
          <w:numId w:val="12"/>
        </w:numPr>
        <w:rPr>
          <w:sz w:val="32"/>
          <w:szCs w:val="28"/>
          <w:lang w:val="en-IN"/>
        </w:rPr>
      </w:pPr>
      <w:r w:rsidRPr="004F7062">
        <w:rPr>
          <w:sz w:val="32"/>
          <w:szCs w:val="28"/>
          <w:lang w:val="en-IN"/>
        </w:rPr>
        <w:t>Support for multi-language clinical interfaces for international deployment.</w:t>
      </w:r>
    </w:p>
    <w:p w14:paraId="7C3C298A" w14:textId="77777777" w:rsidR="008248E1" w:rsidRDefault="008248E1" w:rsidP="004F7062">
      <w:pPr>
        <w:rPr>
          <w:b/>
          <w:bCs/>
          <w:sz w:val="32"/>
          <w:szCs w:val="28"/>
          <w:lang w:val="en-IN"/>
        </w:rPr>
      </w:pPr>
    </w:p>
    <w:p w14:paraId="7FA8BEA5" w14:textId="77777777" w:rsidR="008248E1" w:rsidRDefault="008248E1" w:rsidP="004F7062">
      <w:pPr>
        <w:rPr>
          <w:b/>
          <w:bCs/>
          <w:sz w:val="32"/>
          <w:szCs w:val="28"/>
          <w:lang w:val="en-IN"/>
        </w:rPr>
      </w:pPr>
    </w:p>
    <w:p w14:paraId="22E9BFFB" w14:textId="77777777" w:rsidR="008248E1" w:rsidRDefault="008248E1" w:rsidP="004F7062">
      <w:pPr>
        <w:rPr>
          <w:b/>
          <w:bCs/>
          <w:sz w:val="32"/>
          <w:szCs w:val="28"/>
          <w:lang w:val="en-IN"/>
        </w:rPr>
      </w:pPr>
    </w:p>
    <w:p w14:paraId="745523D8" w14:textId="77777777" w:rsidR="008248E1" w:rsidRDefault="008248E1" w:rsidP="004F7062">
      <w:pPr>
        <w:rPr>
          <w:b/>
          <w:bCs/>
          <w:sz w:val="32"/>
          <w:szCs w:val="28"/>
          <w:lang w:val="en-IN"/>
        </w:rPr>
      </w:pPr>
    </w:p>
    <w:p w14:paraId="02DE14E9" w14:textId="77777777" w:rsidR="008248E1" w:rsidRDefault="008248E1" w:rsidP="004F7062">
      <w:pPr>
        <w:rPr>
          <w:b/>
          <w:bCs/>
          <w:sz w:val="32"/>
          <w:szCs w:val="28"/>
          <w:lang w:val="en-IN"/>
        </w:rPr>
      </w:pPr>
    </w:p>
    <w:p w14:paraId="2EDC71F5" w14:textId="77777777" w:rsidR="008248E1" w:rsidRDefault="008248E1" w:rsidP="004F7062">
      <w:pPr>
        <w:rPr>
          <w:b/>
          <w:bCs/>
          <w:sz w:val="32"/>
          <w:szCs w:val="28"/>
          <w:lang w:val="en-IN"/>
        </w:rPr>
      </w:pPr>
    </w:p>
    <w:p w14:paraId="3176448D" w14:textId="77777777" w:rsidR="008248E1" w:rsidRDefault="008248E1" w:rsidP="004F7062">
      <w:pPr>
        <w:rPr>
          <w:b/>
          <w:bCs/>
          <w:sz w:val="32"/>
          <w:szCs w:val="28"/>
          <w:lang w:val="en-IN"/>
        </w:rPr>
      </w:pPr>
    </w:p>
    <w:p w14:paraId="61D8C014" w14:textId="77777777" w:rsidR="008248E1" w:rsidRDefault="008248E1" w:rsidP="004F7062">
      <w:pPr>
        <w:rPr>
          <w:b/>
          <w:bCs/>
          <w:sz w:val="32"/>
          <w:szCs w:val="28"/>
          <w:lang w:val="en-IN"/>
        </w:rPr>
      </w:pPr>
    </w:p>
    <w:p w14:paraId="684CD50C" w14:textId="77777777" w:rsidR="008248E1" w:rsidRDefault="008248E1" w:rsidP="004F7062">
      <w:pPr>
        <w:rPr>
          <w:b/>
          <w:bCs/>
          <w:sz w:val="32"/>
          <w:szCs w:val="28"/>
          <w:lang w:val="en-IN"/>
        </w:rPr>
      </w:pPr>
    </w:p>
    <w:p w14:paraId="04EC27AC" w14:textId="534DBCB2" w:rsidR="004F7062" w:rsidRPr="00174C68" w:rsidRDefault="004F7062" w:rsidP="004F7062">
      <w:pPr>
        <w:rPr>
          <w:b/>
          <w:bCs/>
          <w:sz w:val="36"/>
          <w:szCs w:val="32"/>
          <w:u w:val="single"/>
          <w:lang w:val="en-IN"/>
        </w:rPr>
      </w:pPr>
      <w:r w:rsidRPr="00174C68">
        <w:rPr>
          <w:b/>
          <w:bCs/>
          <w:sz w:val="36"/>
          <w:szCs w:val="32"/>
          <w:u w:val="single"/>
          <w:lang w:val="en-IN"/>
        </w:rPr>
        <w:lastRenderedPageBreak/>
        <w:t>REFERENCES</w:t>
      </w:r>
    </w:p>
    <w:p w14:paraId="75954D57" w14:textId="77777777" w:rsidR="008248E1" w:rsidRPr="004F7062" w:rsidRDefault="008248E1" w:rsidP="008248E1">
      <w:pPr>
        <w:spacing w:after="120" w:line="300" w:lineRule="auto"/>
        <w:jc w:val="both"/>
        <w:rPr>
          <w:sz w:val="32"/>
          <w:szCs w:val="28"/>
        </w:rPr>
      </w:pPr>
      <w:r w:rsidRPr="004F7062">
        <w:rPr>
          <w:sz w:val="32"/>
          <w:szCs w:val="28"/>
        </w:rPr>
        <w:t>1. Russell, S. and Norvig, P., Artificial Intelligence: A Modern Approach, 4th Edition, Pearson Education, 2021.</w:t>
      </w:r>
    </w:p>
    <w:p w14:paraId="7BC4F9BD" w14:textId="77777777" w:rsidR="008248E1" w:rsidRPr="004F7062" w:rsidRDefault="008248E1" w:rsidP="008248E1">
      <w:pPr>
        <w:spacing w:after="120" w:line="300" w:lineRule="auto"/>
        <w:jc w:val="both"/>
        <w:rPr>
          <w:sz w:val="32"/>
          <w:szCs w:val="28"/>
        </w:rPr>
      </w:pPr>
      <w:r w:rsidRPr="004F7062">
        <w:rPr>
          <w:sz w:val="32"/>
          <w:szCs w:val="28"/>
        </w:rPr>
        <w:t xml:space="preserve">2. </w:t>
      </w:r>
      <w:proofErr w:type="spellStart"/>
      <w:r w:rsidRPr="004F7062">
        <w:rPr>
          <w:sz w:val="32"/>
          <w:szCs w:val="28"/>
        </w:rPr>
        <w:t>Shortliffe</w:t>
      </w:r>
      <w:proofErr w:type="spellEnd"/>
      <w:r w:rsidRPr="004F7062">
        <w:rPr>
          <w:sz w:val="32"/>
          <w:szCs w:val="28"/>
        </w:rPr>
        <w:t>, E. H., Computer-Based Medical Consultations: MYCIN, Elsevier, 1976.</w:t>
      </w:r>
    </w:p>
    <w:p w14:paraId="4EADC0AB" w14:textId="77777777" w:rsidR="008248E1" w:rsidRPr="004F7062" w:rsidRDefault="008248E1" w:rsidP="008248E1">
      <w:pPr>
        <w:spacing w:after="120" w:line="300" w:lineRule="auto"/>
        <w:jc w:val="both"/>
        <w:rPr>
          <w:sz w:val="32"/>
          <w:szCs w:val="28"/>
        </w:rPr>
      </w:pPr>
      <w:r w:rsidRPr="004F7062">
        <w:rPr>
          <w:sz w:val="32"/>
          <w:szCs w:val="28"/>
        </w:rPr>
        <w:t>3. Giarratano, J. and Riley, G., Expert Systems: Principles and Programming, 4th Edition, Thomson Course Technology, 2004.</w:t>
      </w:r>
    </w:p>
    <w:p w14:paraId="7AC54772" w14:textId="77777777" w:rsidR="008248E1" w:rsidRPr="004F7062" w:rsidRDefault="008248E1" w:rsidP="008248E1">
      <w:pPr>
        <w:spacing w:after="120" w:line="300" w:lineRule="auto"/>
        <w:jc w:val="both"/>
        <w:rPr>
          <w:sz w:val="32"/>
          <w:szCs w:val="28"/>
        </w:rPr>
      </w:pPr>
      <w:r w:rsidRPr="004F7062">
        <w:rPr>
          <w:sz w:val="32"/>
          <w:szCs w:val="28"/>
        </w:rPr>
        <w:t>4. World Health Organization (WHO), Digital Health Guidelines &amp; Clinical Decision Support Systems, 2023.</w:t>
      </w:r>
    </w:p>
    <w:p w14:paraId="7D52CCC2" w14:textId="77777777" w:rsidR="008248E1" w:rsidRPr="004F7062" w:rsidRDefault="008248E1" w:rsidP="008248E1">
      <w:pPr>
        <w:spacing w:after="120" w:line="300" w:lineRule="auto"/>
        <w:jc w:val="both"/>
        <w:rPr>
          <w:sz w:val="32"/>
          <w:szCs w:val="28"/>
        </w:rPr>
      </w:pPr>
      <w:r w:rsidRPr="004F7062">
        <w:rPr>
          <w:sz w:val="32"/>
          <w:szCs w:val="28"/>
        </w:rPr>
        <w:t>5. Savitribai Phule Pune University (SPPU), Computer Engineering AI Practical &amp; Mini Project Guidelines 2024 Pattern.</w:t>
      </w:r>
    </w:p>
    <w:p w14:paraId="1609C539" w14:textId="77777777" w:rsidR="004F7062" w:rsidRDefault="004F7062">
      <w:pPr>
        <w:rPr>
          <w:sz w:val="32"/>
          <w:szCs w:val="28"/>
        </w:rPr>
      </w:pPr>
    </w:p>
    <w:p w14:paraId="193B82D1" w14:textId="77777777" w:rsidR="004F7062" w:rsidRDefault="004F7062">
      <w:pPr>
        <w:rPr>
          <w:sz w:val="32"/>
          <w:szCs w:val="28"/>
        </w:rPr>
      </w:pPr>
    </w:p>
    <w:p w14:paraId="40F553CC" w14:textId="77777777" w:rsidR="004F7062" w:rsidRDefault="004F7062">
      <w:pPr>
        <w:rPr>
          <w:sz w:val="32"/>
          <w:szCs w:val="28"/>
        </w:rPr>
      </w:pPr>
    </w:p>
    <w:p w14:paraId="74996A28" w14:textId="77777777" w:rsidR="004F7062" w:rsidRDefault="004F7062">
      <w:pPr>
        <w:rPr>
          <w:sz w:val="32"/>
          <w:szCs w:val="28"/>
        </w:rPr>
      </w:pPr>
    </w:p>
    <w:p w14:paraId="28DB39A6" w14:textId="77777777" w:rsidR="004F7062" w:rsidRDefault="004F7062">
      <w:pPr>
        <w:rPr>
          <w:sz w:val="32"/>
          <w:szCs w:val="28"/>
        </w:rPr>
      </w:pPr>
    </w:p>
    <w:p w14:paraId="02D1B010" w14:textId="77777777" w:rsidR="004F7062" w:rsidRDefault="004F7062">
      <w:pPr>
        <w:rPr>
          <w:sz w:val="32"/>
          <w:szCs w:val="28"/>
        </w:rPr>
      </w:pPr>
    </w:p>
    <w:p w14:paraId="001FCD1E" w14:textId="77777777" w:rsidR="004F7062" w:rsidRDefault="004F7062">
      <w:pPr>
        <w:rPr>
          <w:sz w:val="32"/>
          <w:szCs w:val="28"/>
        </w:rPr>
      </w:pPr>
    </w:p>
    <w:p w14:paraId="02EF40DF" w14:textId="77777777" w:rsidR="004F7062" w:rsidRDefault="004F7062">
      <w:pPr>
        <w:rPr>
          <w:sz w:val="32"/>
          <w:szCs w:val="28"/>
        </w:rPr>
      </w:pPr>
    </w:p>
    <w:p w14:paraId="05E336C4" w14:textId="77777777" w:rsidR="004F7062" w:rsidRDefault="004F7062">
      <w:pPr>
        <w:rPr>
          <w:sz w:val="32"/>
          <w:szCs w:val="28"/>
        </w:rPr>
      </w:pPr>
    </w:p>
    <w:p w14:paraId="60BAD0BE" w14:textId="77777777" w:rsidR="004F7062" w:rsidRDefault="004F7062">
      <w:pPr>
        <w:rPr>
          <w:sz w:val="32"/>
          <w:szCs w:val="28"/>
        </w:rPr>
      </w:pPr>
    </w:p>
    <w:sectPr w:rsidR="004F7062" w:rsidSect="00174C68">
      <w:pgSz w:w="12240" w:h="15840"/>
      <w:pgMar w:top="1152" w:right="1152" w:bottom="1152"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1F44B5"/>
    <w:multiLevelType w:val="multilevel"/>
    <w:tmpl w:val="0EB6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F1146"/>
    <w:multiLevelType w:val="multilevel"/>
    <w:tmpl w:val="DC22B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C3520"/>
    <w:multiLevelType w:val="multilevel"/>
    <w:tmpl w:val="B76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91458"/>
    <w:multiLevelType w:val="multilevel"/>
    <w:tmpl w:val="765C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061613">
    <w:abstractNumId w:val="8"/>
  </w:num>
  <w:num w:numId="2" w16cid:durableId="1829010560">
    <w:abstractNumId w:val="6"/>
  </w:num>
  <w:num w:numId="3" w16cid:durableId="758989707">
    <w:abstractNumId w:val="5"/>
  </w:num>
  <w:num w:numId="4" w16cid:durableId="2135368896">
    <w:abstractNumId w:val="4"/>
  </w:num>
  <w:num w:numId="5" w16cid:durableId="957489909">
    <w:abstractNumId w:val="7"/>
  </w:num>
  <w:num w:numId="6" w16cid:durableId="308559758">
    <w:abstractNumId w:val="3"/>
  </w:num>
  <w:num w:numId="7" w16cid:durableId="568729659">
    <w:abstractNumId w:val="2"/>
  </w:num>
  <w:num w:numId="8" w16cid:durableId="10451996">
    <w:abstractNumId w:val="1"/>
  </w:num>
  <w:num w:numId="9" w16cid:durableId="1231695432">
    <w:abstractNumId w:val="0"/>
  </w:num>
  <w:num w:numId="10" w16cid:durableId="1185049451">
    <w:abstractNumId w:val="12"/>
  </w:num>
  <w:num w:numId="11" w16cid:durableId="807431795">
    <w:abstractNumId w:val="9"/>
  </w:num>
  <w:num w:numId="12" w16cid:durableId="1527913204">
    <w:abstractNumId w:val="11"/>
  </w:num>
  <w:num w:numId="13" w16cid:durableId="1370758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619"/>
    <w:rsid w:val="0015074B"/>
    <w:rsid w:val="00165F81"/>
    <w:rsid w:val="00174C68"/>
    <w:rsid w:val="0029639D"/>
    <w:rsid w:val="00326F90"/>
    <w:rsid w:val="00381593"/>
    <w:rsid w:val="004F7062"/>
    <w:rsid w:val="00531BB1"/>
    <w:rsid w:val="008248E1"/>
    <w:rsid w:val="00A0316D"/>
    <w:rsid w:val="00AA1D8D"/>
    <w:rsid w:val="00B47730"/>
    <w:rsid w:val="00B83BCC"/>
    <w:rsid w:val="00CB0664"/>
    <w:rsid w:val="00EE1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E1D2E"/>
  <w14:defaultImageDpi w14:val="300"/>
  <w15:docId w15:val="{6DCC3B54-BA3D-462A-A4BB-2CA4BAA2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C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Devkate</cp:lastModifiedBy>
  <cp:revision>3</cp:revision>
  <cp:lastPrinted>2026-09-23T13:28:00Z</cp:lastPrinted>
  <dcterms:created xsi:type="dcterms:W3CDTF">2013-12-23T23:15:00Z</dcterms:created>
  <dcterms:modified xsi:type="dcterms:W3CDTF">2026-09-23T13:51:00Z</dcterms:modified>
  <cp:category/>
</cp:coreProperties>
</file>